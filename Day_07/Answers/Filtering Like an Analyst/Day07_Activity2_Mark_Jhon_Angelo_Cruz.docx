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E0DC" w14:textId="77777777" w:rsidR="00A81580" w:rsidRPr="00C01D56" w:rsidRDefault="00C00CF1">
      <w:pPr>
        <w:pStyle w:val="Title"/>
        <w:rPr>
          <w:color w:val="auto"/>
        </w:rPr>
      </w:pPr>
      <w:r w:rsidRPr="00C01D56">
        <w:rPr>
          <w:color w:val="auto"/>
        </w:rPr>
        <w:t>Day 07: Activity 2 - The Manager's Requests</w:t>
      </w:r>
    </w:p>
    <w:p w14:paraId="4135FB10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11a. Cities we have staff in (no repeats)</w:t>
      </w:r>
    </w:p>
    <w:p w14:paraId="4EED75EC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DISTINCT city FROM employees;</w:t>
      </w:r>
      <w:r w:rsidRPr="00C01D56">
        <w:br/>
      </w:r>
      <w:r w:rsidRPr="00C01D56">
        <w:rPr>
          <w:b/>
        </w:rPr>
        <w:t>Actual Result (5 rows):</w:t>
      </w:r>
      <w:r w:rsidRPr="00C01D56">
        <w:rPr>
          <w:b/>
        </w:rPr>
        <w:br/>
      </w:r>
      <w:r w:rsidRPr="00C01D56">
        <w:t>('Manila',)</w:t>
      </w:r>
      <w:r w:rsidRPr="00C01D56">
        <w:br/>
        <w:t>('Cebu',)</w:t>
      </w:r>
      <w:r w:rsidRPr="00C01D56">
        <w:br/>
        <w:t>('Davao',)</w:t>
      </w:r>
      <w:r w:rsidRPr="00C01D56">
        <w:br/>
        <w:t>('Makati',)</w:t>
      </w:r>
      <w:r w:rsidRPr="00C01D56">
        <w:br/>
        <w:t>('Quezon City',)</w:t>
      </w:r>
      <w:r w:rsidRPr="00C01D56">
        <w:br/>
      </w:r>
    </w:p>
    <w:p w14:paraId="06D1AD43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11b. Unique suppliers we buy from</w:t>
      </w:r>
    </w:p>
    <w:p w14:paraId="34F0A49A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DISTINCT supplier FROM products;</w:t>
      </w:r>
      <w:r w:rsidRPr="00C01D56">
        <w:br/>
      </w:r>
      <w:r w:rsidRPr="00C01D56">
        <w:rPr>
          <w:b/>
        </w:rPr>
        <w:t>Actual Result (8 rows):</w:t>
      </w:r>
      <w:r w:rsidRPr="00C01D56">
        <w:rPr>
          <w:b/>
        </w:rPr>
        <w:br/>
      </w:r>
      <w:r w:rsidRPr="00C01D56">
        <w:t>('Silicon Valley Computer',)</w:t>
      </w:r>
      <w:r w:rsidRPr="00C01D56">
        <w:br/>
        <w:t>('DataBlitz',)</w:t>
      </w:r>
      <w:r w:rsidRPr="00C01D56">
        <w:br/>
        <w:t>('CDR King',)</w:t>
      </w:r>
      <w:r w:rsidRPr="00C01D56">
        <w:br/>
        <w:t>('SM Appliance',)</w:t>
      </w:r>
      <w:r w:rsidRPr="00C01D56">
        <w:br/>
        <w:t>('Lazada PH',)</w:t>
      </w:r>
      <w:r w:rsidRPr="00C01D56">
        <w:br/>
        <w:t>('Samsung Store',)</w:t>
      </w:r>
      <w:r w:rsidRPr="00C01D56">
        <w:br/>
        <w:t>('Shopee PH',)</w:t>
      </w:r>
      <w:r w:rsidRPr="00C01D56">
        <w:br/>
        <w:t>('PC Express',)</w:t>
      </w:r>
      <w:r w:rsidRPr="00C01D56">
        <w:br/>
      </w:r>
    </w:p>
    <w:p w14:paraId="0EE789CE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12. All employees sorted by salary, highest first</w:t>
      </w:r>
    </w:p>
    <w:p w14:paraId="639E5FDA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first_name, last_name, salary FROM employees ORDER BY salary DESC;</w:t>
      </w:r>
      <w:r w:rsidRPr="00C01D56">
        <w:br/>
      </w:r>
      <w:r w:rsidRPr="00C01D56">
        <w:rPr>
          <w:b/>
        </w:rPr>
        <w:t>Actual Result (20 rows):</w:t>
      </w:r>
      <w:r w:rsidRPr="00C01D56">
        <w:rPr>
          <w:b/>
        </w:rPr>
        <w:br/>
      </w:r>
      <w:r w:rsidRPr="00C01D56">
        <w:t>('Iris', 'Dela Cruz', 65000.0)</w:t>
      </w:r>
      <w:r w:rsidRPr="00C01D56">
        <w:br/>
        <w:t>('Tomas', 'Rivera', 60000.0)</w:t>
      </w:r>
      <w:r w:rsidRPr="00C01D56">
        <w:br/>
        <w:t>('Mia', 'Fernandez', 58000.0)</w:t>
      </w:r>
      <w:r w:rsidRPr="00C01D56">
        <w:br/>
        <w:t>('Ella', 'Mendoza', 55000.0)</w:t>
      </w:r>
      <w:r w:rsidRPr="00C01D56">
        <w:br/>
        <w:t>('Paolo', 'Domingo', 52000.0)</w:t>
      </w:r>
      <w:r w:rsidRPr="00C01D56">
        <w:br/>
        <w:t>('Grace', 'Tan', 48000.0)</w:t>
      </w:r>
      <w:r w:rsidRPr="00C01D56">
        <w:br/>
        <w:t>('Sofia', 'Ocampo', 45000.0)</w:t>
      </w:r>
      <w:r w:rsidRPr="00C01D56">
        <w:br/>
        <w:t>('Ramon', 'Castillo', 40000.0)</w:t>
      </w:r>
      <w:r w:rsidRPr="00C01D56">
        <w:br/>
        <w:t>('Carla', 'Cruz', 38000.0)</w:t>
      </w:r>
      <w:r w:rsidRPr="00C01D56">
        <w:br/>
      </w:r>
      <w:r w:rsidRPr="00C01D56">
        <w:lastRenderedPageBreak/>
        <w:t>('Leo', 'Navarro', 36000.0)</w:t>
      </w:r>
      <w:r w:rsidRPr="00C01D56">
        <w:br/>
        <w:t>('Francis', 'Lim', 35000.0)</w:t>
      </w:r>
      <w:r w:rsidRPr="00C01D56">
        <w:br/>
        <w:t>('Kara', 'Villanueva', 32000.0)</w:t>
      </w:r>
      <w:r w:rsidRPr="00C01D56">
        <w:br/>
      </w:r>
      <w:r w:rsidRPr="00C01D56">
        <w:t>('Hector', 'Ramos', 30000.0)</w:t>
      </w:r>
      <w:r w:rsidRPr="00C01D56">
        <w:br/>
        <w:t>('Olivia', 'Torres', 30000.0)</w:t>
      </w:r>
      <w:r w:rsidRPr="00C01D56">
        <w:br/>
        <w:t>('Queenie', 'Salazar', 29000.0)</w:t>
      </w:r>
      <w:r w:rsidRPr="00C01D56">
        <w:br/>
        <w:t>('Ana', 'Santos', 28000.0)</w:t>
      </w:r>
      <w:r w:rsidRPr="00C01D56">
        <w:br/>
        <w:t>('Dino', 'Garcia', 27000.0)</w:t>
      </w:r>
      <w:r w:rsidRPr="00C01D56">
        <w:br/>
        <w:t>('Ben', 'Reyes', 26000.0)</w:t>
      </w:r>
      <w:r w:rsidRPr="00C01D56">
        <w:br/>
        <w:t>('Jomar', 'Aquino', 25000.0)</w:t>
      </w:r>
      <w:r w:rsidRPr="00C01D56">
        <w:br/>
        <w:t>('Noel', 'Bautista', 24000.0)</w:t>
      </w:r>
      <w:r w:rsidRPr="00C01D56">
        <w:br/>
      </w:r>
    </w:p>
    <w:p w14:paraId="4DD01AFE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13. Just the TOP 3 earners</w:t>
      </w:r>
    </w:p>
    <w:p w14:paraId="43A85239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first_name, last_name, salary FROM employees ORDER BY salary DESC LIMIT 3;</w:t>
      </w:r>
      <w:r w:rsidRPr="00C01D56">
        <w:br/>
      </w:r>
      <w:r w:rsidRPr="00C01D56">
        <w:rPr>
          <w:b/>
        </w:rPr>
        <w:t>Actual Result (3 rows):</w:t>
      </w:r>
      <w:r w:rsidRPr="00C01D56">
        <w:rPr>
          <w:b/>
        </w:rPr>
        <w:br/>
      </w:r>
      <w:r w:rsidRPr="00C01D56">
        <w:t>('Iris', 'Dela Cruz', 65000.0)</w:t>
      </w:r>
      <w:r w:rsidRPr="00C01D56">
        <w:br/>
        <w:t>('Tomas', 'Rivera', 60000.0)</w:t>
      </w:r>
      <w:r w:rsidRPr="00C01D56">
        <w:br/>
        <w:t>('Mia', 'Fernandez', 58000.0)</w:t>
      </w:r>
      <w:r w:rsidRPr="00C01D56">
        <w:br/>
      </w:r>
    </w:p>
    <w:p w14:paraId="2B672748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14. Our 3 CHEAPEST products</w:t>
      </w:r>
    </w:p>
    <w:p w14:paraId="2F5AAF14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product_name, price FROM products ORDER BY price ASC LIMIT 3;</w:t>
      </w:r>
      <w:r w:rsidRPr="00C01D56">
        <w:br/>
      </w:r>
      <w:r w:rsidRPr="00C01D56">
        <w:rPr>
          <w:b/>
        </w:rPr>
        <w:t>Actual Result (3 rows):</w:t>
      </w:r>
      <w:r w:rsidRPr="00C01D56">
        <w:rPr>
          <w:b/>
        </w:rPr>
        <w:br/>
      </w:r>
      <w:r w:rsidRPr="00C01D56">
        <w:t>('Phone Case Universal', 250.0)</w:t>
      </w:r>
      <w:r w:rsidRPr="00C01D56">
        <w:br/>
        <w:t>('HDMI Cable 2m', 350.0)</w:t>
      </w:r>
      <w:r w:rsidRPr="00C01D56">
        <w:br/>
        <w:t>('USB Flash Drive 64GB', 450.0)</w:t>
      </w:r>
      <w:r w:rsidRPr="00C01D56">
        <w:br/>
      </w:r>
    </w:p>
    <w:p w14:paraId="44FB5567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15. Product list grouped by category, most expensive first</w:t>
      </w:r>
    </w:p>
    <w:p w14:paraId="790820AA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product_name, category, price FROM products ORDER BY category ASC, price DESC;</w:t>
      </w:r>
      <w:r w:rsidRPr="00C01D56">
        <w:br/>
      </w:r>
      <w:r w:rsidRPr="00C01D56">
        <w:rPr>
          <w:b/>
        </w:rPr>
        <w:t>Actual Result (20 rows):</w:t>
      </w:r>
      <w:r w:rsidRPr="00C01D56">
        <w:rPr>
          <w:b/>
        </w:rPr>
        <w:br/>
      </w:r>
      <w:r w:rsidRPr="00C01D56">
        <w:t>('Webcam Logitech C920', 'Accessories', 4500.0)</w:t>
      </w:r>
      <w:r w:rsidRPr="00C01D56">
        <w:br/>
        <w:t>('Headset HyperX Cloud', 'Accessories', 3800.0)</w:t>
      </w:r>
      <w:r w:rsidRPr="00C01D56">
        <w:br/>
        <w:t>('Keyboard Mechanical RGB', 'Accessories', 2500.0)</w:t>
      </w:r>
      <w:r w:rsidRPr="00C01D56">
        <w:br/>
      </w:r>
      <w:r w:rsidRPr="00C01D56">
        <w:t>('Laptop Stand Aluminum', 'Accessories', 1800.0)</w:t>
      </w:r>
      <w:r w:rsidRPr="00C01D56">
        <w:br/>
        <w:t>('Power Bank 20000mAh', 'Accessories', 1500.0)</w:t>
      </w:r>
      <w:r w:rsidRPr="00C01D56">
        <w:br/>
        <w:t>('USB-C Hub 7-in-1', 'Accessories', 1200.0)</w:t>
      </w:r>
      <w:r w:rsidRPr="00C01D56">
        <w:br/>
        <w:t>('Wireless Mouse Logitech', 'Accessories', 850.0)</w:t>
      </w:r>
      <w:r w:rsidRPr="00C01D56">
        <w:br/>
        <w:t>('HDMI Cable 2m', 'Accessories', 350.0)</w:t>
      </w:r>
      <w:r w:rsidRPr="00C01D56">
        <w:br/>
        <w:t>('Phone Case Universal', 'Accessories', 250.0)</w:t>
      </w:r>
      <w:r w:rsidRPr="00C01D56">
        <w:br/>
      </w:r>
      <w:r w:rsidRPr="00C01D56">
        <w:lastRenderedPageBreak/>
        <w:t>('Desktop PC Ryzen 5', 'Electronics', 42000.0)</w:t>
      </w:r>
      <w:r w:rsidRPr="00C01D56">
        <w:br/>
        <w:t>('Laptop Acer Aspire 5', 'Electronics', 35000.0)</w:t>
      </w:r>
      <w:r w:rsidRPr="00C01D56">
        <w:br/>
        <w:t>('Tablet Samsung Galaxy Tab', 'Electronics', 18000.0)</w:t>
      </w:r>
      <w:r w:rsidRPr="00C01D56">
        <w:br/>
        <w:t>('Monitor 24-inch Samsung', 'Electronics', 12500.0)</w:t>
      </w:r>
      <w:r w:rsidRPr="00C01D56">
        <w:br/>
      </w:r>
      <w:r w:rsidRPr="00C01D56">
        <w:t>('Printer Canon Pixma', 'Electronics', 5800.0)</w:t>
      </w:r>
      <w:r w:rsidRPr="00C01D56">
        <w:br/>
        <w:t>('Smart Watch Xiaomi', 'Electronics', 4200.0)</w:t>
      </w:r>
      <w:r w:rsidRPr="00C01D56">
        <w:br/>
        <w:t>('UPS 650VA', 'Electronics', 3500.0)</w:t>
      </w:r>
      <w:r w:rsidRPr="00C01D56">
        <w:br/>
        <w:t>('External SSD 500GB', 'Storage', 3200.0)</w:t>
      </w:r>
      <w:r w:rsidRPr="00C01D56">
        <w:br/>
        <w:t>('External HDD 1TB', 'Storage', 2800.0)</w:t>
      </w:r>
      <w:r w:rsidRPr="00C01D56">
        <w:br/>
        <w:t>('SD Card 128GB', 'Storage', 680.0)</w:t>
      </w:r>
      <w:r w:rsidRPr="00C01D56">
        <w:br/>
        <w:t>('USB Flash Drive 64GB', 'Storage', 450.0)</w:t>
      </w:r>
      <w:r w:rsidRPr="00C01D56">
        <w:br/>
      </w:r>
    </w:p>
    <w:p w14:paraId="47DA0834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16. Electronics cost ₱10,000 or more, most expensive first</w:t>
      </w:r>
    </w:p>
    <w:p w14:paraId="127982D8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product_name, price FROM products WHERE category = 'Electronics' AND price &gt;= 10000 ORDER BY price DESC;</w:t>
      </w:r>
      <w:r w:rsidRPr="00C01D56">
        <w:br/>
      </w:r>
      <w:r w:rsidRPr="00C01D56">
        <w:rPr>
          <w:b/>
        </w:rPr>
        <w:t>Actual Result (4 rows):</w:t>
      </w:r>
      <w:r w:rsidRPr="00C01D56">
        <w:rPr>
          <w:b/>
        </w:rPr>
        <w:br/>
      </w:r>
      <w:r w:rsidRPr="00C01D56">
        <w:t>('Desktop PC Ryzen 5', 42000.0)</w:t>
      </w:r>
      <w:r w:rsidRPr="00C01D56">
        <w:br/>
        <w:t>('Laptop Acer Aspire 5', 35000.0)</w:t>
      </w:r>
      <w:r w:rsidRPr="00C01D56">
        <w:br/>
        <w:t>('Tablet Samsung Galaxy Tab', 18000.0)</w:t>
      </w:r>
      <w:r w:rsidRPr="00C01D56">
        <w:br/>
        <w:t>('Monitor 24-inch Samsung', 12500.0)</w:t>
      </w:r>
      <w:r w:rsidRPr="00C01D56">
        <w:br/>
      </w:r>
    </w:p>
    <w:p w14:paraId="5A9D44AD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17. Re-stock report (&lt; 15 units left, lowest stock at top)</w:t>
      </w:r>
    </w:p>
    <w:p w14:paraId="5E608121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product_name, stock_qty, supplier FROM products WHERE stock_qty &lt; 15 ORDER BY stock_qty ASC;</w:t>
      </w:r>
      <w:r w:rsidRPr="00C01D56">
        <w:br/>
      </w:r>
      <w:r w:rsidRPr="00C01D56">
        <w:rPr>
          <w:b/>
        </w:rPr>
        <w:t>Actual Result (7 rows):</w:t>
      </w:r>
      <w:r w:rsidRPr="00C01D56">
        <w:rPr>
          <w:b/>
        </w:rPr>
        <w:br/>
      </w:r>
      <w:r w:rsidRPr="00C01D56">
        <w:t>('Desktop PC Ryzen 5', 5, 'PC Express')</w:t>
      </w:r>
      <w:r w:rsidRPr="00C01D56">
        <w:br/>
        <w:t>('Printer Canon Pixma', 6, 'SM Appliance')</w:t>
      </w:r>
      <w:r w:rsidRPr="00C01D56">
        <w:br/>
        <w:t>('Monitor 24-inch Samsung', 8, 'SM Appliance')</w:t>
      </w:r>
      <w:r w:rsidRPr="00C01D56">
        <w:br/>
        <w:t>('UPS 650VA', 9, 'PC Express')</w:t>
      </w:r>
      <w:r w:rsidRPr="00C01D56">
        <w:br/>
      </w:r>
      <w:r w:rsidRPr="00C01D56">
        <w:t>('Tablet Samsung Galaxy Tab', 10, 'Samsung Store')</w:t>
      </w:r>
      <w:r w:rsidRPr="00C01D56">
        <w:br/>
        <w:t>('Laptop Acer Aspire 5', 12, 'Silicon Valley Computer')</w:t>
      </w:r>
      <w:r w:rsidRPr="00C01D56">
        <w:br/>
        <w:t>('Smart Watch Xiaomi', 14, 'Lazada PH')</w:t>
      </w:r>
      <w:r w:rsidRPr="00C01D56">
        <w:br/>
      </w:r>
    </w:p>
    <w:p w14:paraId="3746B87D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18. Who did we hire in 2022?</w:t>
      </w:r>
    </w:p>
    <w:p w14:paraId="2F2063A9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first_name, hire_date FROM employees WHERE hire_date LIKE '2022%';</w:t>
      </w:r>
      <w:r w:rsidRPr="00C01D56">
        <w:br/>
      </w:r>
      <w:r w:rsidRPr="00C01D56">
        <w:rPr>
          <w:b/>
        </w:rPr>
        <w:t>Actual Result (4 rows):</w:t>
      </w:r>
      <w:r w:rsidRPr="00C01D56">
        <w:rPr>
          <w:b/>
        </w:rPr>
        <w:br/>
      </w:r>
      <w:r w:rsidRPr="00C01D56">
        <w:t>('Ben', '2022-06-01')</w:t>
      </w:r>
      <w:r w:rsidRPr="00C01D56">
        <w:br/>
        <w:t>('Francis', '2022-09-12')</w:t>
      </w:r>
      <w:r w:rsidRPr="00C01D56">
        <w:br/>
      </w:r>
      <w:r w:rsidRPr="00C01D56">
        <w:lastRenderedPageBreak/>
        <w:t>('Noel', '2022-11-07')</w:t>
      </w:r>
      <w:r w:rsidRPr="00C01D56">
        <w:br/>
        <w:t>('Queenie', '2022-04-04')</w:t>
      </w:r>
      <w:r w:rsidRPr="00C01D56">
        <w:br/>
      </w:r>
    </w:p>
    <w:p w14:paraId="089C127B" w14:textId="77777777" w:rsidR="00A81580" w:rsidRPr="00C01D56" w:rsidRDefault="00C00CF1">
      <w:pPr>
        <w:pStyle w:val="Heading2"/>
        <w:rPr>
          <w:color w:val="auto"/>
        </w:rPr>
      </w:pPr>
      <w:r w:rsidRPr="00C01D56">
        <w:rPr>
          <w:color w:val="auto"/>
        </w:rPr>
        <w:t>19. Manila and Makati staff earning above ₱30,000, highest paid first</w:t>
      </w:r>
    </w:p>
    <w:p w14:paraId="667DA21E" w14:textId="77777777" w:rsidR="00A81580" w:rsidRPr="00C01D56" w:rsidRDefault="00C00CF1">
      <w:r w:rsidRPr="00C01D56">
        <w:rPr>
          <w:b/>
        </w:rPr>
        <w:t>SQL Query:</w:t>
      </w:r>
      <w:r w:rsidRPr="00C01D56">
        <w:rPr>
          <w:b/>
        </w:rPr>
        <w:br/>
      </w:r>
      <w:r w:rsidRPr="00C01D56">
        <w:t>SELECT first_name, city, salary FROM employees WHERE city IN ('Manila', 'Makati') AND salary &gt; 30000 ORDER BY salary DESC;</w:t>
      </w:r>
      <w:r w:rsidRPr="00C01D56">
        <w:br/>
      </w:r>
      <w:r w:rsidRPr="00C01D56">
        <w:rPr>
          <w:b/>
        </w:rPr>
        <w:t>Actual Result (9 rows):</w:t>
      </w:r>
      <w:r w:rsidRPr="00C01D56">
        <w:rPr>
          <w:b/>
        </w:rPr>
        <w:br/>
      </w:r>
      <w:r w:rsidRPr="00C01D56">
        <w:t>('Iris', 'Makati', 65000.0)</w:t>
      </w:r>
      <w:r w:rsidRPr="00C01D56">
        <w:br/>
        <w:t>('Tomas', 'Makati', 60000.0)</w:t>
      </w:r>
      <w:r w:rsidRPr="00C01D56">
        <w:br/>
        <w:t>('Mia', 'Makati', 58000.0)</w:t>
      </w:r>
      <w:r w:rsidRPr="00C01D56">
        <w:br/>
        <w:t>('Ella', 'Makati', 55000.0)</w:t>
      </w:r>
      <w:r w:rsidRPr="00C01D56">
        <w:br/>
        <w:t>('Paolo', 'Makati', 52000.0)</w:t>
      </w:r>
      <w:r w:rsidRPr="00C01D56">
        <w:br/>
        <w:t>('Grace', 'Makati', 48000.0)</w:t>
      </w:r>
      <w:r w:rsidRPr="00C01D56">
        <w:br/>
        <w:t>('Ramon', 'Manila', 40000.0)</w:t>
      </w:r>
      <w:r w:rsidRPr="00C01D56">
        <w:br/>
        <w:t>('Carla', 'Manila', 38000.0)</w:t>
      </w:r>
      <w:r w:rsidRPr="00C01D56">
        <w:br/>
        <w:t>('Francis', 'Manila', 35000.0)</w:t>
      </w:r>
      <w:r w:rsidRPr="00C01D56">
        <w:br/>
      </w:r>
    </w:p>
    <w:sectPr w:rsidR="00A81580" w:rsidRPr="00C01D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532944">
    <w:abstractNumId w:val="8"/>
  </w:num>
  <w:num w:numId="2" w16cid:durableId="740179082">
    <w:abstractNumId w:val="6"/>
  </w:num>
  <w:num w:numId="3" w16cid:durableId="786774481">
    <w:abstractNumId w:val="5"/>
  </w:num>
  <w:num w:numId="4" w16cid:durableId="1556623952">
    <w:abstractNumId w:val="4"/>
  </w:num>
  <w:num w:numId="5" w16cid:durableId="567425193">
    <w:abstractNumId w:val="7"/>
  </w:num>
  <w:num w:numId="6" w16cid:durableId="8217529">
    <w:abstractNumId w:val="3"/>
  </w:num>
  <w:num w:numId="7" w16cid:durableId="1561020262">
    <w:abstractNumId w:val="2"/>
  </w:num>
  <w:num w:numId="8" w16cid:durableId="337537157">
    <w:abstractNumId w:val="1"/>
  </w:num>
  <w:num w:numId="9" w16cid:durableId="129880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AF7"/>
    <w:rsid w:val="00A81580"/>
    <w:rsid w:val="00AA1D8D"/>
    <w:rsid w:val="00B47730"/>
    <w:rsid w:val="00C00CF1"/>
    <w:rsid w:val="00C01D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432BBB-238E-4D75-BD42-CE74C8D1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2</cp:revision>
  <dcterms:created xsi:type="dcterms:W3CDTF">2013-12-23T23:15:00Z</dcterms:created>
  <dcterms:modified xsi:type="dcterms:W3CDTF">2026-07-09T12:02:00Z</dcterms:modified>
  <cp:category/>
</cp:coreProperties>
</file>