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9FA7" w14:textId="77777777" w:rsidR="00484456" w:rsidRPr="002A0714" w:rsidRDefault="00000000">
      <w:pPr>
        <w:pStyle w:val="Title"/>
        <w:rPr>
          <w:color w:val="auto"/>
        </w:rPr>
      </w:pPr>
      <w:r w:rsidRPr="002A0714">
        <w:rPr>
          <w:color w:val="auto"/>
        </w:rPr>
        <w:t>Day 07: Activity 1 - Filter Drills</w:t>
      </w:r>
    </w:p>
    <w:p w14:paraId="7307ACA5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1. Sales department employees earning MORE than ₱30,000</w:t>
      </w:r>
    </w:p>
    <w:p w14:paraId="08773420" w14:textId="77777777" w:rsidR="00484456" w:rsidRPr="002A0714" w:rsidRDefault="00000000">
      <w:r w:rsidRPr="002A0714">
        <w:rPr>
          <w:b/>
        </w:rPr>
        <w:t>Predicted: 2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first_name, salary FROM employees WHERE department = 'Sales' AND salary &gt; 30000;</w:t>
      </w:r>
      <w:r w:rsidRPr="002A0714">
        <w:br/>
      </w:r>
      <w:r w:rsidRPr="002A0714">
        <w:rPr>
          <w:b/>
        </w:rPr>
        <w:t>Actual Result (2 rows):</w:t>
      </w:r>
      <w:r w:rsidRPr="002A0714">
        <w:rPr>
          <w:b/>
        </w:rPr>
        <w:br/>
      </w:r>
      <w:r w:rsidRPr="002A0714">
        <w:t>('Carla', 38000.0)</w:t>
      </w:r>
      <w:r w:rsidRPr="002A0714">
        <w:br/>
        <w:t>('Ella', 55000.0)</w:t>
      </w:r>
      <w:r w:rsidRPr="002A0714">
        <w:br/>
      </w:r>
    </w:p>
    <w:p w14:paraId="60175E9A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2. Employees based in Cebu OR Davao</w:t>
      </w:r>
    </w:p>
    <w:p w14:paraId="7B9535E0" w14:textId="77777777" w:rsidR="00484456" w:rsidRPr="002A0714" w:rsidRDefault="00000000">
      <w:r w:rsidRPr="002A0714">
        <w:rPr>
          <w:b/>
        </w:rPr>
        <w:t>Predicted: 4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first_name, city FROM employees WHERE city = 'Cebu' OR city = 'Davao';</w:t>
      </w:r>
      <w:r w:rsidRPr="002A0714">
        <w:br/>
      </w:r>
      <w:r w:rsidRPr="002A0714">
        <w:rPr>
          <w:b/>
        </w:rPr>
        <w:t>Actual Result (5 rows):</w:t>
      </w:r>
      <w:r w:rsidRPr="002A0714">
        <w:rPr>
          <w:b/>
        </w:rPr>
        <w:br/>
      </w:r>
      <w:r w:rsidRPr="002A0714">
        <w:t>('Ben', 'Cebu')</w:t>
      </w:r>
      <w:r w:rsidRPr="002A0714">
        <w:br/>
        <w:t>('Dino', 'Davao')</w:t>
      </w:r>
      <w:r w:rsidRPr="002A0714">
        <w:br/>
        <w:t>('Hector', 'Cebu')</w:t>
      </w:r>
      <w:r w:rsidRPr="002A0714">
        <w:br/>
        <w:t>('Leo', 'Cebu')</w:t>
      </w:r>
      <w:r w:rsidRPr="002A0714">
        <w:br/>
        <w:t>('Queenie', 'Davao')</w:t>
      </w:r>
      <w:r w:rsidRPr="002A0714">
        <w:br/>
      </w:r>
    </w:p>
    <w:p w14:paraId="2640BCDA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3. Accessories priced UNDER ₱1,000</w:t>
      </w:r>
    </w:p>
    <w:p w14:paraId="1C99AF05" w14:textId="77777777" w:rsidR="00484456" w:rsidRPr="002A0714" w:rsidRDefault="00000000">
      <w:r w:rsidRPr="002A0714">
        <w:rPr>
          <w:b/>
        </w:rPr>
        <w:t>Predicted: 2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product_name, price FROM products WHERE category = 'Accessories' AND price &lt; 1000;</w:t>
      </w:r>
      <w:r w:rsidRPr="002A0714">
        <w:br/>
      </w:r>
      <w:r w:rsidRPr="002A0714">
        <w:rPr>
          <w:b/>
        </w:rPr>
        <w:t>Actual Result (3 rows):</w:t>
      </w:r>
      <w:r w:rsidRPr="002A0714">
        <w:rPr>
          <w:b/>
        </w:rPr>
        <w:br/>
      </w:r>
      <w:r w:rsidRPr="002A0714">
        <w:t>('Wireless Mouse Logitech', 850.0)</w:t>
      </w:r>
      <w:r w:rsidRPr="002A0714">
        <w:br/>
        <w:t>('Phone Case Universal', 250.0)</w:t>
      </w:r>
      <w:r w:rsidRPr="002A0714">
        <w:br/>
        <w:t>('HDMI Cable 2m', 350.0)</w:t>
      </w:r>
      <w:r w:rsidRPr="002A0714">
        <w:br/>
      </w:r>
    </w:p>
    <w:p w14:paraId="4EDC12A8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4. Employees in Sales OR Marketing who earn at least ₱35,000</w:t>
      </w:r>
    </w:p>
    <w:p w14:paraId="6BC48794" w14:textId="77777777" w:rsidR="00484456" w:rsidRPr="002A0714" w:rsidRDefault="00000000">
      <w:r w:rsidRPr="002A0714">
        <w:rPr>
          <w:b/>
        </w:rPr>
        <w:t>Predicted: 4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first_name, department, salary FROM employees WHERE (department = 'Sales' OR department = 'Marketing') AND salary &gt;= 35000;</w:t>
      </w:r>
      <w:r w:rsidRPr="002A0714">
        <w:br/>
      </w:r>
      <w:r w:rsidRPr="002A0714">
        <w:rPr>
          <w:b/>
        </w:rPr>
        <w:t>Actual Result (4 rows):</w:t>
      </w:r>
      <w:r w:rsidRPr="002A0714">
        <w:rPr>
          <w:b/>
        </w:rPr>
        <w:br/>
      </w:r>
      <w:r w:rsidRPr="002A0714">
        <w:t>('Carla', 'Sales', 38000.0)</w:t>
      </w:r>
      <w:r w:rsidRPr="002A0714">
        <w:br/>
      </w:r>
      <w:r w:rsidRPr="002A0714">
        <w:lastRenderedPageBreak/>
        <w:t>('Ella', 'Sales', 55000.0)</w:t>
      </w:r>
      <w:r w:rsidRPr="002A0714">
        <w:br/>
        <w:t>('Leo', 'Marketing', 36000.0)</w:t>
      </w:r>
      <w:r w:rsidRPr="002A0714">
        <w:br/>
        <w:t>('Mia', 'Marketing', 58000.0)</w:t>
      </w:r>
      <w:r w:rsidRPr="002A0714">
        <w:br/>
      </w:r>
    </w:p>
    <w:p w14:paraId="6D921CB8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5. Manila or Makati staff using IN (COUNT)</w:t>
      </w:r>
    </w:p>
    <w:p w14:paraId="1964A4AD" w14:textId="77777777" w:rsidR="00484456" w:rsidRPr="002A0714" w:rsidRDefault="00000000">
      <w:r w:rsidRPr="002A0714">
        <w:rPr>
          <w:b/>
        </w:rPr>
        <w:t>Predicted: 12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COUNT(*) FROM employees WHERE city IN ('Manila', 'Makati');</w:t>
      </w:r>
      <w:r w:rsidRPr="002A0714">
        <w:br/>
      </w:r>
      <w:r w:rsidRPr="002A0714">
        <w:rPr>
          <w:b/>
        </w:rPr>
        <w:t>Actual Result (1 rows):</w:t>
      </w:r>
      <w:r w:rsidRPr="002A0714">
        <w:rPr>
          <w:b/>
        </w:rPr>
        <w:br/>
      </w:r>
      <w:r w:rsidRPr="002A0714">
        <w:t>(12,)</w:t>
      </w:r>
      <w:r w:rsidRPr="002A0714">
        <w:br/>
      </w:r>
    </w:p>
    <w:p w14:paraId="450E2EA1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6. Employees earning BETWEEN ₱30,000 and ₱40,000</w:t>
      </w:r>
    </w:p>
    <w:p w14:paraId="4C1FAFA7" w14:textId="77777777" w:rsidR="00484456" w:rsidRPr="002A0714" w:rsidRDefault="00000000">
      <w:r w:rsidRPr="002A0714">
        <w:rPr>
          <w:b/>
        </w:rPr>
        <w:t>Predicted: 7 (Yes, Hector and Ramon will appear since BETWEEN is inclusive)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first_name, salary FROM employees WHERE salary BETWEEN 30000 AND 40000;</w:t>
      </w:r>
      <w:r w:rsidRPr="002A0714">
        <w:br/>
      </w:r>
      <w:r w:rsidRPr="002A0714">
        <w:rPr>
          <w:b/>
        </w:rPr>
        <w:t>Actual Result (7 rows):</w:t>
      </w:r>
      <w:r w:rsidRPr="002A0714">
        <w:rPr>
          <w:b/>
        </w:rPr>
        <w:br/>
      </w:r>
      <w:r w:rsidRPr="002A0714">
        <w:t>('Carla', 38000.0)</w:t>
      </w:r>
      <w:r w:rsidRPr="002A0714">
        <w:br/>
        <w:t>('Francis', 35000.0)</w:t>
      </w:r>
      <w:r w:rsidRPr="002A0714">
        <w:br/>
        <w:t>('Hector', 30000.0)</w:t>
      </w:r>
      <w:r w:rsidRPr="002A0714">
        <w:br/>
        <w:t>('Kara', 32000.0)</w:t>
      </w:r>
      <w:r w:rsidRPr="002A0714">
        <w:br/>
        <w:t>('Leo', 36000.0)</w:t>
      </w:r>
      <w:r w:rsidRPr="002A0714">
        <w:br/>
        <w:t>('Olivia', 30000.0)</w:t>
      </w:r>
      <w:r w:rsidRPr="002A0714">
        <w:br/>
        <w:t>('Ramon', 40000.0)</w:t>
      </w:r>
      <w:r w:rsidRPr="002A0714">
        <w:br/>
      </w:r>
    </w:p>
    <w:p w14:paraId="76A27959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7. Products with stock BETWEEN 10 and 20 units</w:t>
      </w:r>
    </w:p>
    <w:p w14:paraId="521649CF" w14:textId="77777777" w:rsidR="00484456" w:rsidRPr="002A0714" w:rsidRDefault="00000000">
      <w:r w:rsidRPr="002A0714">
        <w:rPr>
          <w:b/>
        </w:rPr>
        <w:t>Predicted: 5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product_name, stock_qty FROM products WHERE stock_qty BETWEEN 10 AND 20;</w:t>
      </w:r>
      <w:r w:rsidRPr="002A0714">
        <w:br/>
      </w:r>
      <w:r w:rsidRPr="002A0714">
        <w:rPr>
          <w:b/>
        </w:rPr>
        <w:t>Actual Result (6 rows):</w:t>
      </w:r>
      <w:r w:rsidRPr="002A0714">
        <w:rPr>
          <w:b/>
        </w:rPr>
        <w:br/>
      </w:r>
      <w:r w:rsidRPr="002A0714">
        <w:t>('Laptop Acer Aspire 5', 12)</w:t>
      </w:r>
      <w:r w:rsidRPr="002A0714">
        <w:br/>
        <w:t>('External SSD 500GB', 18)</w:t>
      </w:r>
      <w:r w:rsidRPr="002A0714">
        <w:br/>
        <w:t>('Webcam Logitech C920', 15)</w:t>
      </w:r>
      <w:r w:rsidRPr="002A0714">
        <w:br/>
        <w:t>('Headset HyperX Cloud', 20)</w:t>
      </w:r>
      <w:r w:rsidRPr="002A0714">
        <w:br/>
        <w:t>('Tablet Samsung Galaxy Tab', 10)</w:t>
      </w:r>
      <w:r w:rsidRPr="002A0714">
        <w:br/>
        <w:t>('Smart Watch Xiaomi', 14)</w:t>
      </w:r>
      <w:r w:rsidRPr="002A0714">
        <w:br/>
      </w:r>
    </w:p>
    <w:p w14:paraId="3C1A7B6B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8. Employees whose first_name ENDS with 'a'</w:t>
      </w:r>
    </w:p>
    <w:p w14:paraId="5EFD7CF4" w14:textId="77777777" w:rsidR="00484456" w:rsidRPr="002A0714" w:rsidRDefault="00000000">
      <w:r w:rsidRPr="002A0714">
        <w:rPr>
          <w:b/>
        </w:rPr>
        <w:t>Predicted: 5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first_name FROM employees WHERE first_name LIKE '%a';</w:t>
      </w:r>
      <w:r w:rsidRPr="002A0714">
        <w:br/>
      </w:r>
      <w:r w:rsidRPr="002A0714">
        <w:rPr>
          <w:b/>
        </w:rPr>
        <w:lastRenderedPageBreak/>
        <w:t>Actual Result (7 rows):</w:t>
      </w:r>
      <w:r w:rsidRPr="002A0714">
        <w:rPr>
          <w:b/>
        </w:rPr>
        <w:br/>
      </w:r>
      <w:r w:rsidRPr="002A0714">
        <w:t>('Ana',)</w:t>
      </w:r>
      <w:r w:rsidRPr="002A0714">
        <w:br/>
        <w:t>('Carla',)</w:t>
      </w:r>
      <w:r w:rsidRPr="002A0714">
        <w:br/>
        <w:t>('Ella',)</w:t>
      </w:r>
      <w:r w:rsidRPr="002A0714">
        <w:br/>
        <w:t>('Kara',)</w:t>
      </w:r>
      <w:r w:rsidRPr="002A0714">
        <w:br/>
        <w:t>('Mia',)</w:t>
      </w:r>
      <w:r w:rsidRPr="002A0714">
        <w:br/>
        <w:t>('Olivia',)</w:t>
      </w:r>
      <w:r w:rsidRPr="002A0714">
        <w:br/>
        <w:t>('Sofia',)</w:t>
      </w:r>
      <w:r w:rsidRPr="002A0714">
        <w:br/>
      </w:r>
    </w:p>
    <w:p w14:paraId="3DAF889D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9. Products with 'USB' ANYWHERE in the name</w:t>
      </w:r>
    </w:p>
    <w:p w14:paraId="1218BF10" w14:textId="77777777" w:rsidR="00484456" w:rsidRPr="002A0714" w:rsidRDefault="00000000">
      <w:r w:rsidRPr="002A0714">
        <w:rPr>
          <w:b/>
        </w:rPr>
        <w:t>Predicted: 2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product_name FROM products WHERE product_name LIKE '%USB%';</w:t>
      </w:r>
      <w:r w:rsidRPr="002A0714">
        <w:br/>
      </w:r>
      <w:r w:rsidRPr="002A0714">
        <w:rPr>
          <w:b/>
        </w:rPr>
        <w:t>Actual Result (2 rows):</w:t>
      </w:r>
      <w:r w:rsidRPr="002A0714">
        <w:rPr>
          <w:b/>
        </w:rPr>
        <w:br/>
      </w:r>
      <w:r w:rsidRPr="002A0714">
        <w:t>('USB-C Hub 7-in-1',)</w:t>
      </w:r>
      <w:r w:rsidRPr="002A0714">
        <w:br/>
        <w:t>('USB Flash Drive 64GB',)</w:t>
      </w:r>
      <w:r w:rsidRPr="002A0714">
        <w:br/>
      </w:r>
    </w:p>
    <w:p w14:paraId="5A667BFD" w14:textId="77777777" w:rsidR="00484456" w:rsidRPr="002A0714" w:rsidRDefault="00000000">
      <w:pPr>
        <w:pStyle w:val="Heading2"/>
        <w:rPr>
          <w:color w:val="auto"/>
        </w:rPr>
      </w:pPr>
      <w:r w:rsidRPr="002A0714">
        <w:rPr>
          <w:color w:val="auto"/>
        </w:rPr>
        <w:t>10. Products whose name STARTS with 'Laptop'</w:t>
      </w:r>
    </w:p>
    <w:p w14:paraId="28AF7513" w14:textId="77777777" w:rsidR="00484456" w:rsidRPr="002A0714" w:rsidRDefault="00000000">
      <w:r w:rsidRPr="002A0714">
        <w:rPr>
          <w:b/>
        </w:rPr>
        <w:t>Predicted: 3 (I noticed that one of them is actually a 'Laptop Stand', not a laptop computer!)</w:t>
      </w:r>
      <w:r w:rsidRPr="002A0714">
        <w:rPr>
          <w:b/>
        </w:rPr>
        <w:br/>
        <w:t>SQL Query:</w:t>
      </w:r>
      <w:r w:rsidRPr="002A0714">
        <w:rPr>
          <w:b/>
        </w:rPr>
        <w:br/>
      </w:r>
      <w:r w:rsidRPr="002A0714">
        <w:t>SELECT product_name FROM products WHERE product_name LIKE 'Laptop%';</w:t>
      </w:r>
      <w:r w:rsidRPr="002A0714">
        <w:br/>
      </w:r>
      <w:r w:rsidRPr="002A0714">
        <w:rPr>
          <w:b/>
        </w:rPr>
        <w:t>Actual Result (2 rows):</w:t>
      </w:r>
      <w:r w:rsidRPr="002A0714">
        <w:rPr>
          <w:b/>
        </w:rPr>
        <w:br/>
      </w:r>
      <w:r w:rsidRPr="002A0714">
        <w:t>('Laptop Acer Aspire 5',)</w:t>
      </w:r>
      <w:r w:rsidRPr="002A0714">
        <w:br/>
        <w:t>('Laptop Stand Aluminum',)</w:t>
      </w:r>
      <w:r w:rsidRPr="002A0714">
        <w:br/>
      </w:r>
    </w:p>
    <w:sectPr w:rsidR="00484456" w:rsidRPr="002A07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765016">
    <w:abstractNumId w:val="8"/>
  </w:num>
  <w:num w:numId="2" w16cid:durableId="1235969878">
    <w:abstractNumId w:val="6"/>
  </w:num>
  <w:num w:numId="3" w16cid:durableId="232394745">
    <w:abstractNumId w:val="5"/>
  </w:num>
  <w:num w:numId="4" w16cid:durableId="1672642312">
    <w:abstractNumId w:val="4"/>
  </w:num>
  <w:num w:numId="5" w16cid:durableId="1094781875">
    <w:abstractNumId w:val="7"/>
  </w:num>
  <w:num w:numId="6" w16cid:durableId="761683304">
    <w:abstractNumId w:val="3"/>
  </w:num>
  <w:num w:numId="7" w16cid:durableId="749667091">
    <w:abstractNumId w:val="2"/>
  </w:num>
  <w:num w:numId="8" w16cid:durableId="1964270620">
    <w:abstractNumId w:val="1"/>
  </w:num>
  <w:num w:numId="9" w16cid:durableId="50371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714"/>
    <w:rsid w:val="00326F90"/>
    <w:rsid w:val="00484456"/>
    <w:rsid w:val="006105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D710F9-0A64-4EDC-93E1-AA3E22D2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2</cp:revision>
  <dcterms:created xsi:type="dcterms:W3CDTF">2013-12-23T23:15:00Z</dcterms:created>
  <dcterms:modified xsi:type="dcterms:W3CDTF">2026-07-09T12:00:00Z</dcterms:modified>
  <cp:category/>
</cp:coreProperties>
</file>