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28"/>
        </w:rPr>
        <w:t>Learning Journal Entry #7</w:t>
        <w:br/>
        <w:t>Name: Mark Jhon Angelo Cruz</w:t>
        <w:br/>
      </w:r>
    </w:p>
    <w:p>
      <w:r>
        <w:rPr>
          <w:b/>
          <w:color w:val="000000"/>
        </w:rPr>
        <w:t>16. How comfortable are you now with combining AND, OR, and NOT in a single WHERE clause? Which combination was the trickiest?</w:t>
      </w:r>
    </w:p>
    <w:p>
      <w:r>
        <w:rPr>
          <w:color w:val="000000"/>
        </w:rPr>
        <w:t>I'm feeling fairly comfortable with combining them now, though it definitely takes some focus to get the logic exactly right. The trickiest part for me was definitely when mixing AND with OR in the same clause. Without parentheses, it's really easy for the database to misinterpret what I actually want it to filter. Once I realized I needed to group my OR statements in brackets, it made a lot more sense.</w:t>
      </w:r>
    </w:p>
    <w:p/>
    <w:p>
      <w:r>
        <w:rPr>
          <w:b/>
          <w:color w:val="000000"/>
        </w:rPr>
        <w:t>17. Compare BETWEEN, IN, and LIKE — which one feels most useful for hospital data, and why?</w:t>
      </w:r>
    </w:p>
    <w:p>
      <w:r>
        <w:rPr>
          <w:color w:val="000000"/>
        </w:rPr>
        <w:t>Honestly, they all seem incredibly useful, but for hospital data, the IN operator feels like a massive time-saver. Instead of writing out a huge chain of OR statements for different departments or cities, IN just handles it in one clean list. However, I can also see LIKE being absolutely essential when searching through doctors' messy diagnosis notes where the wording might not be perfectly consistent.</w:t>
      </w:r>
    </w:p>
    <w:p/>
    <w:p>
      <w:r>
        <w:rPr>
          <w:b/>
          <w:color w:val="000000"/>
        </w:rPr>
        <w:t>18. Why does ORDER BY almost always come BEFORE LIMIT in a query? What happens if the order is wrong?</w:t>
      </w:r>
    </w:p>
    <w:p>
      <w:r>
        <w:rPr>
          <w:color w:val="000000"/>
        </w:rPr>
        <w:t>ORDER BY has to come before LIMIT because you need the database to sort the entire list of data first before it chops off the top results. If you were to somehow limit the data first and then sort it, you'd just be sorting a random chunk of the data rather than finding the actual top or bottom values from the whole dataset.</w:t>
      </w:r>
    </w:p>
    <w:p/>
    <w:p>
      <w:r>
        <w:rPr>
          <w:b/>
          <w:color w:val="000000"/>
        </w:rPr>
        <w:t>19. If a doctor asked you for the “5 most expensive cases this month”, exactly which clauses would you use? Walk through your thinking.</w:t>
      </w:r>
    </w:p>
    <w:p>
      <w:r>
        <w:rPr>
          <w:color w:val="000000"/>
        </w:rPr>
        <w:t>First, I'd use a SELECT statement to grab the patient names and their billing amounts. Then, I'd use a WHERE clause with a BETWEEN operator to filter the admission dates specifically for the current month. After that, I'd use ORDER BY billing_amount DESC to push the most expensive bills to the very top. Finally, I'd throw a LIMIT 5 at the very end so the doctor only sees the top five cases they asked for.</w:t>
      </w:r>
    </w:p>
    <w:p/>
    <w:p>
      <w:r>
        <w:rPr>
          <w:b/>
          <w:color w:val="000000"/>
        </w:rPr>
        <w:t>20. What is one real-world hospital question you would want to answer with SQL filtering/sorting in a future job?</w:t>
      </w:r>
    </w:p>
    <w:p>
      <w:r>
        <w:rPr>
          <w:color w:val="000000"/>
        </w:rPr>
        <w:t>I think it would be really interesting to use SQL to track emergency room wait times during different shifts. By filtering for the ER department and sorting by admission to discharge times, you could easily pinpoint which times of day or which days of the week get the most backed up, and help the hospital schedule their nurses more efficiently.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