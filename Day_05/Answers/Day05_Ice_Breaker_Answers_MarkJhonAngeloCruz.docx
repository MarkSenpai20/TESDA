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12FBDE" w14:textId="77777777" w:rsidR="00C904F9" w:rsidRPr="00B85430" w:rsidRDefault="00624D78">
      <w:pPr>
        <w:pStyle w:val="Title"/>
        <w:rPr>
          <w:color w:val="auto"/>
        </w:rPr>
      </w:pPr>
      <w:r w:rsidRPr="00B85430">
        <w:rPr>
          <w:color w:val="auto"/>
        </w:rPr>
        <w:t>Day 5 SQL Practice Exercises - Answers and Outputs</w:t>
      </w:r>
    </w:p>
    <w:p w14:paraId="17556684" w14:textId="77777777" w:rsidR="00C904F9" w:rsidRPr="00B85430" w:rsidRDefault="00624D78">
      <w:pPr>
        <w:pStyle w:val="Heading1"/>
        <w:rPr>
          <w:color w:val="auto"/>
        </w:rPr>
      </w:pPr>
      <w:r w:rsidRPr="00B85430">
        <w:rPr>
          <w:color w:val="auto"/>
        </w:rPr>
        <w:t>Exercise 1 - INSERT INTO</w:t>
      </w:r>
    </w:p>
    <w:p w14:paraId="424A9AF6" w14:textId="77777777" w:rsidR="00C904F9" w:rsidRPr="00B85430" w:rsidRDefault="00624D78">
      <w:pPr>
        <w:pStyle w:val="Heading2"/>
        <w:rPr>
          <w:color w:val="auto"/>
        </w:rPr>
      </w:pPr>
      <w:r w:rsidRPr="00B85430">
        <w:rPr>
          <w:color w:val="auto"/>
        </w:rPr>
        <w:t>Query:</w:t>
      </w:r>
    </w:p>
    <w:p w14:paraId="49FCA9A2" w14:textId="0E59E442" w:rsidR="00331299" w:rsidRPr="00B85430" w:rsidRDefault="00DE17ED">
      <w:r w:rsidRPr="00B85430">
        <w:drawing>
          <wp:inline distT="0" distB="0" distL="0" distR="0" wp14:anchorId="299673C5" wp14:editId="35B5A203">
            <wp:extent cx="5486400" cy="2489835"/>
            <wp:effectExtent l="0" t="0" r="0" b="5715"/>
            <wp:docPr id="1032980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9804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89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83865C" w14:textId="7722D98F" w:rsidR="00050217" w:rsidRPr="00B85430" w:rsidRDefault="00050217" w:rsidP="00050217">
      <w:pPr>
        <w:pStyle w:val="Heading2"/>
        <w:rPr>
          <w:color w:val="auto"/>
        </w:rPr>
      </w:pPr>
      <w:r w:rsidRPr="00B85430">
        <w:rPr>
          <w:color w:val="auto"/>
        </w:rPr>
        <w:t>Result:</w:t>
      </w:r>
    </w:p>
    <w:p w14:paraId="653F74A7" w14:textId="797649DD" w:rsidR="00C904F9" w:rsidRPr="00B85430" w:rsidRDefault="00624D78">
      <w:r w:rsidRPr="00B85430">
        <w:t>*(Query executed successfully. -1 rows affected)*</w:t>
      </w:r>
      <w:r w:rsidRPr="00B85430">
        <w:br/>
      </w:r>
    </w:p>
    <w:p w14:paraId="4E6B2A32" w14:textId="77777777" w:rsidR="00C904F9" w:rsidRPr="00B85430" w:rsidRDefault="00624D78">
      <w:pPr>
        <w:pStyle w:val="Heading2"/>
        <w:rPr>
          <w:color w:val="auto"/>
        </w:rPr>
      </w:pPr>
      <w:r w:rsidRPr="00B85430">
        <w:rPr>
          <w:color w:val="auto"/>
        </w:rPr>
        <w:lastRenderedPageBreak/>
        <w:t>Query:</w:t>
      </w:r>
    </w:p>
    <w:p w14:paraId="26756A16" w14:textId="2ACDE8A5" w:rsidR="00F07F1B" w:rsidRPr="00B85430" w:rsidRDefault="00F07F1B">
      <w:r w:rsidRPr="00B85430">
        <w:drawing>
          <wp:inline distT="0" distB="0" distL="0" distR="0" wp14:anchorId="3862C382" wp14:editId="3FF31A3C">
            <wp:extent cx="3343742" cy="3905795"/>
            <wp:effectExtent l="0" t="0" r="9525" b="0"/>
            <wp:docPr id="7446209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46209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43742" cy="390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CA029" w14:textId="1AB043B9" w:rsidR="00050217" w:rsidRPr="00B85430" w:rsidRDefault="00050217" w:rsidP="00050217">
      <w:pPr>
        <w:pStyle w:val="Heading2"/>
        <w:rPr>
          <w:color w:val="auto"/>
        </w:rPr>
      </w:pPr>
      <w:r w:rsidRPr="00B85430">
        <w:rPr>
          <w:color w:val="auto"/>
        </w:rPr>
        <w:t>Result</w:t>
      </w:r>
      <w:r w:rsidRPr="00B85430">
        <w:rPr>
          <w:color w:val="auto"/>
        </w:rPr>
        <w:t>:</w:t>
      </w:r>
    </w:p>
    <w:p w14:paraId="7D871FF2" w14:textId="070A052E" w:rsidR="00C904F9" w:rsidRPr="00B85430" w:rsidRDefault="00624D78">
      <w:r w:rsidRPr="00B85430">
        <w:t>*</w:t>
      </w:r>
      <w:r w:rsidRPr="00B85430">
        <w:t>(Query executed successfully. 2 rows affected)*</w:t>
      </w:r>
      <w:r w:rsidRPr="00B85430">
        <w:br/>
      </w:r>
    </w:p>
    <w:p w14:paraId="43E17822" w14:textId="77777777" w:rsidR="00C904F9" w:rsidRPr="00B85430" w:rsidRDefault="00624D78">
      <w:pPr>
        <w:pStyle w:val="Heading2"/>
        <w:rPr>
          <w:color w:val="auto"/>
        </w:rPr>
      </w:pPr>
      <w:r w:rsidRPr="00B85430">
        <w:rPr>
          <w:color w:val="auto"/>
        </w:rPr>
        <w:t>Query:</w:t>
      </w:r>
    </w:p>
    <w:p w14:paraId="7CAB69AF" w14:textId="5B0615A7" w:rsidR="00282D55" w:rsidRPr="00B85430" w:rsidRDefault="00282D55">
      <w:pPr>
        <w:pStyle w:val="Heading2"/>
        <w:rPr>
          <w:color w:val="auto"/>
        </w:rPr>
      </w:pPr>
      <w:r w:rsidRPr="00B85430">
        <w:rPr>
          <w:color w:val="auto"/>
        </w:rPr>
        <w:drawing>
          <wp:inline distT="0" distB="0" distL="0" distR="0" wp14:anchorId="13798E53" wp14:editId="3955B3C9">
            <wp:extent cx="2905530" cy="371527"/>
            <wp:effectExtent l="0" t="0" r="0" b="9525"/>
            <wp:docPr id="20588515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885156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905530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2D656" w14:textId="64C1DF96" w:rsidR="00C904F9" w:rsidRPr="00B85430" w:rsidRDefault="00624D78">
      <w:pPr>
        <w:pStyle w:val="Heading2"/>
        <w:rPr>
          <w:color w:val="auto"/>
        </w:rPr>
      </w:pPr>
      <w:r w:rsidRPr="00B85430">
        <w:rPr>
          <w:color w:val="auto"/>
        </w:rPr>
        <w:t>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37"/>
        <w:gridCol w:w="994"/>
        <w:gridCol w:w="1919"/>
        <w:gridCol w:w="807"/>
        <w:gridCol w:w="720"/>
        <w:gridCol w:w="1147"/>
        <w:gridCol w:w="1158"/>
        <w:gridCol w:w="1074"/>
      </w:tblGrid>
      <w:tr w:rsidR="00C904F9" w:rsidRPr="00B85430" w14:paraId="5B21476B" w14:textId="77777777">
        <w:tc>
          <w:tcPr>
            <w:tcW w:w="1080" w:type="dxa"/>
          </w:tcPr>
          <w:p w14:paraId="30557B88" w14:textId="77777777" w:rsidR="00C904F9" w:rsidRPr="00B85430" w:rsidRDefault="00624D78">
            <w:r w:rsidRPr="00B85430">
              <w:t>first_name</w:t>
            </w:r>
          </w:p>
        </w:tc>
        <w:tc>
          <w:tcPr>
            <w:tcW w:w="1080" w:type="dxa"/>
          </w:tcPr>
          <w:p w14:paraId="5A70E586" w14:textId="77777777" w:rsidR="00C904F9" w:rsidRPr="00B85430" w:rsidRDefault="00624D78">
            <w:r w:rsidRPr="00B85430">
              <w:t>last_name</w:t>
            </w:r>
          </w:p>
        </w:tc>
        <w:tc>
          <w:tcPr>
            <w:tcW w:w="1080" w:type="dxa"/>
          </w:tcPr>
          <w:p w14:paraId="38222CB5" w14:textId="77777777" w:rsidR="00C904F9" w:rsidRPr="00B85430" w:rsidRDefault="00624D78">
            <w:r w:rsidRPr="00B85430">
              <w:t>email</w:t>
            </w:r>
          </w:p>
        </w:tc>
        <w:tc>
          <w:tcPr>
            <w:tcW w:w="1080" w:type="dxa"/>
          </w:tcPr>
          <w:p w14:paraId="1219EC3B" w14:textId="77777777" w:rsidR="00C904F9" w:rsidRPr="00B85430" w:rsidRDefault="00624D78">
            <w:r w:rsidRPr="00B85430">
              <w:t>city</w:t>
            </w:r>
          </w:p>
        </w:tc>
        <w:tc>
          <w:tcPr>
            <w:tcW w:w="1080" w:type="dxa"/>
          </w:tcPr>
          <w:p w14:paraId="07884A0F" w14:textId="77777777" w:rsidR="00C904F9" w:rsidRPr="00B85430" w:rsidRDefault="00624D78">
            <w:r w:rsidRPr="00B85430">
              <w:t>region</w:t>
            </w:r>
          </w:p>
        </w:tc>
        <w:tc>
          <w:tcPr>
            <w:tcW w:w="1080" w:type="dxa"/>
          </w:tcPr>
          <w:p w14:paraId="128DE4E3" w14:textId="77777777" w:rsidR="00C904F9" w:rsidRPr="00B85430" w:rsidRDefault="00624D78">
            <w:r w:rsidRPr="00B85430">
              <w:t>signup_date</w:t>
            </w:r>
          </w:p>
        </w:tc>
        <w:tc>
          <w:tcPr>
            <w:tcW w:w="1080" w:type="dxa"/>
          </w:tcPr>
          <w:p w14:paraId="68929E39" w14:textId="77777777" w:rsidR="00C904F9" w:rsidRPr="00B85430" w:rsidRDefault="00624D78">
            <w:r w:rsidRPr="00B85430">
              <w:t>total_orders</w:t>
            </w:r>
          </w:p>
        </w:tc>
        <w:tc>
          <w:tcPr>
            <w:tcW w:w="1080" w:type="dxa"/>
          </w:tcPr>
          <w:p w14:paraId="5BCCCEAA" w14:textId="77777777" w:rsidR="00C904F9" w:rsidRPr="00B85430" w:rsidRDefault="00624D78">
            <w:r w:rsidRPr="00B85430">
              <w:t>total_spent</w:t>
            </w:r>
          </w:p>
        </w:tc>
      </w:tr>
      <w:tr w:rsidR="00C904F9" w:rsidRPr="00B85430" w14:paraId="2B0D6199" w14:textId="77777777">
        <w:tc>
          <w:tcPr>
            <w:tcW w:w="1080" w:type="dxa"/>
          </w:tcPr>
          <w:p w14:paraId="26BDB0C9" w14:textId="77777777" w:rsidR="00C904F9" w:rsidRPr="00B85430" w:rsidRDefault="00624D78">
            <w:r w:rsidRPr="00B85430">
              <w:t>Lily</w:t>
            </w:r>
          </w:p>
        </w:tc>
        <w:tc>
          <w:tcPr>
            <w:tcW w:w="1080" w:type="dxa"/>
          </w:tcPr>
          <w:p w14:paraId="5633CB7C" w14:textId="77777777" w:rsidR="00C904F9" w:rsidRPr="00B85430" w:rsidRDefault="00624D78">
            <w:r w:rsidRPr="00B85430">
              <w:t>Chua</w:t>
            </w:r>
          </w:p>
        </w:tc>
        <w:tc>
          <w:tcPr>
            <w:tcW w:w="1080" w:type="dxa"/>
          </w:tcPr>
          <w:p w14:paraId="1C12444B" w14:textId="77777777" w:rsidR="00C904F9" w:rsidRPr="00B85430" w:rsidRDefault="00624D78">
            <w:r w:rsidRPr="00B85430">
              <w:t>lily.chua@email.com</w:t>
            </w:r>
          </w:p>
        </w:tc>
        <w:tc>
          <w:tcPr>
            <w:tcW w:w="1080" w:type="dxa"/>
          </w:tcPr>
          <w:p w14:paraId="03D2A879" w14:textId="77777777" w:rsidR="00C904F9" w:rsidRPr="00B85430" w:rsidRDefault="00624D78">
            <w:r w:rsidRPr="00B85430">
              <w:t>Manila</w:t>
            </w:r>
          </w:p>
        </w:tc>
        <w:tc>
          <w:tcPr>
            <w:tcW w:w="1080" w:type="dxa"/>
          </w:tcPr>
          <w:p w14:paraId="4395D86A" w14:textId="77777777" w:rsidR="00C904F9" w:rsidRPr="00B85430" w:rsidRDefault="00624D78">
            <w:r w:rsidRPr="00B85430">
              <w:t>NCR</w:t>
            </w:r>
          </w:p>
        </w:tc>
        <w:tc>
          <w:tcPr>
            <w:tcW w:w="1080" w:type="dxa"/>
          </w:tcPr>
          <w:p w14:paraId="669C25A9" w14:textId="77777777" w:rsidR="00C904F9" w:rsidRPr="00B85430" w:rsidRDefault="00624D78">
            <w:r w:rsidRPr="00B85430">
              <w:t>2025-01-05</w:t>
            </w:r>
          </w:p>
        </w:tc>
        <w:tc>
          <w:tcPr>
            <w:tcW w:w="1080" w:type="dxa"/>
          </w:tcPr>
          <w:p w14:paraId="0F5DA55B" w14:textId="77777777" w:rsidR="00C904F9" w:rsidRPr="00B85430" w:rsidRDefault="00624D78">
            <w:r w:rsidRPr="00B85430">
              <w:t>2</w:t>
            </w:r>
          </w:p>
        </w:tc>
        <w:tc>
          <w:tcPr>
            <w:tcW w:w="1080" w:type="dxa"/>
          </w:tcPr>
          <w:p w14:paraId="169D4930" w14:textId="77777777" w:rsidR="00C904F9" w:rsidRPr="00B85430" w:rsidRDefault="00624D78">
            <w:r w:rsidRPr="00B85430">
              <w:t>5600.0</w:t>
            </w:r>
          </w:p>
        </w:tc>
      </w:tr>
      <w:tr w:rsidR="00C904F9" w:rsidRPr="00B85430" w14:paraId="381AA35E" w14:textId="77777777">
        <w:tc>
          <w:tcPr>
            <w:tcW w:w="1080" w:type="dxa"/>
          </w:tcPr>
          <w:p w14:paraId="3B65F609" w14:textId="77777777" w:rsidR="00C904F9" w:rsidRPr="00B85430" w:rsidRDefault="00624D78">
            <w:r w:rsidRPr="00B85430">
              <w:t>James</w:t>
            </w:r>
          </w:p>
        </w:tc>
        <w:tc>
          <w:tcPr>
            <w:tcW w:w="1080" w:type="dxa"/>
          </w:tcPr>
          <w:p w14:paraId="519C8DBC" w14:textId="77777777" w:rsidR="00C904F9" w:rsidRPr="00B85430" w:rsidRDefault="00624D78">
            <w:r w:rsidRPr="00B85430">
              <w:t>Lim</w:t>
            </w:r>
          </w:p>
        </w:tc>
        <w:tc>
          <w:tcPr>
            <w:tcW w:w="1080" w:type="dxa"/>
          </w:tcPr>
          <w:p w14:paraId="7DF656A9" w14:textId="77777777" w:rsidR="00C904F9" w:rsidRPr="00B85430" w:rsidRDefault="00624D78">
            <w:r w:rsidRPr="00B85430">
              <w:t>james.lim@email.com</w:t>
            </w:r>
          </w:p>
        </w:tc>
        <w:tc>
          <w:tcPr>
            <w:tcW w:w="1080" w:type="dxa"/>
          </w:tcPr>
          <w:p w14:paraId="6E678AC7" w14:textId="77777777" w:rsidR="00C904F9" w:rsidRPr="00B85430" w:rsidRDefault="00624D78">
            <w:r w:rsidRPr="00B85430">
              <w:t>Quezon City</w:t>
            </w:r>
          </w:p>
        </w:tc>
        <w:tc>
          <w:tcPr>
            <w:tcW w:w="1080" w:type="dxa"/>
          </w:tcPr>
          <w:p w14:paraId="1543D807" w14:textId="77777777" w:rsidR="00C904F9" w:rsidRPr="00B85430" w:rsidRDefault="00624D78">
            <w:r w:rsidRPr="00B85430">
              <w:t>NCR</w:t>
            </w:r>
          </w:p>
        </w:tc>
        <w:tc>
          <w:tcPr>
            <w:tcW w:w="1080" w:type="dxa"/>
          </w:tcPr>
          <w:p w14:paraId="66C32F06" w14:textId="77777777" w:rsidR="00C904F9" w:rsidRPr="00B85430" w:rsidRDefault="00624D78">
            <w:r w:rsidRPr="00B85430">
              <w:t>2025-02-15</w:t>
            </w:r>
          </w:p>
        </w:tc>
        <w:tc>
          <w:tcPr>
            <w:tcW w:w="1080" w:type="dxa"/>
          </w:tcPr>
          <w:p w14:paraId="68EFF901" w14:textId="77777777" w:rsidR="00C904F9" w:rsidRPr="00B85430" w:rsidRDefault="00624D78">
            <w:r w:rsidRPr="00B85430">
              <w:t>1</w:t>
            </w:r>
          </w:p>
        </w:tc>
        <w:tc>
          <w:tcPr>
            <w:tcW w:w="1080" w:type="dxa"/>
          </w:tcPr>
          <w:p w14:paraId="593096EB" w14:textId="77777777" w:rsidR="00C904F9" w:rsidRPr="00B85430" w:rsidRDefault="00624D78">
            <w:r w:rsidRPr="00B85430">
              <w:t>850.0</w:t>
            </w:r>
          </w:p>
        </w:tc>
      </w:tr>
      <w:tr w:rsidR="00C904F9" w:rsidRPr="00B85430" w14:paraId="120FAE3E" w14:textId="77777777">
        <w:tc>
          <w:tcPr>
            <w:tcW w:w="1080" w:type="dxa"/>
          </w:tcPr>
          <w:p w14:paraId="70FA197F" w14:textId="77777777" w:rsidR="00C904F9" w:rsidRPr="00B85430" w:rsidRDefault="00624D78">
            <w:r w:rsidRPr="00B85430">
              <w:t>Lily</w:t>
            </w:r>
          </w:p>
        </w:tc>
        <w:tc>
          <w:tcPr>
            <w:tcW w:w="1080" w:type="dxa"/>
          </w:tcPr>
          <w:p w14:paraId="45B120DC" w14:textId="77777777" w:rsidR="00C904F9" w:rsidRPr="00B85430" w:rsidRDefault="00624D78">
            <w:r w:rsidRPr="00B85430">
              <w:t>Chua</w:t>
            </w:r>
          </w:p>
        </w:tc>
        <w:tc>
          <w:tcPr>
            <w:tcW w:w="1080" w:type="dxa"/>
          </w:tcPr>
          <w:p w14:paraId="37467E5A" w14:textId="77777777" w:rsidR="00C904F9" w:rsidRPr="00B85430" w:rsidRDefault="00624D78">
            <w:r w:rsidRPr="00B85430">
              <w:t>lily.chua@email.com</w:t>
            </w:r>
          </w:p>
        </w:tc>
        <w:tc>
          <w:tcPr>
            <w:tcW w:w="1080" w:type="dxa"/>
          </w:tcPr>
          <w:p w14:paraId="266A01C9" w14:textId="77777777" w:rsidR="00C904F9" w:rsidRPr="00B85430" w:rsidRDefault="00624D78">
            <w:r w:rsidRPr="00B85430">
              <w:t>Manila</w:t>
            </w:r>
          </w:p>
        </w:tc>
        <w:tc>
          <w:tcPr>
            <w:tcW w:w="1080" w:type="dxa"/>
          </w:tcPr>
          <w:p w14:paraId="4BD3539C" w14:textId="77777777" w:rsidR="00C904F9" w:rsidRPr="00B85430" w:rsidRDefault="00624D78">
            <w:r w:rsidRPr="00B85430">
              <w:t>NCR</w:t>
            </w:r>
          </w:p>
        </w:tc>
        <w:tc>
          <w:tcPr>
            <w:tcW w:w="1080" w:type="dxa"/>
          </w:tcPr>
          <w:p w14:paraId="053B6E7A" w14:textId="77777777" w:rsidR="00C904F9" w:rsidRPr="00B85430" w:rsidRDefault="00624D78">
            <w:r w:rsidRPr="00B85430">
              <w:t>2025-01-05</w:t>
            </w:r>
          </w:p>
        </w:tc>
        <w:tc>
          <w:tcPr>
            <w:tcW w:w="1080" w:type="dxa"/>
          </w:tcPr>
          <w:p w14:paraId="5409F9E3" w14:textId="77777777" w:rsidR="00C904F9" w:rsidRPr="00B85430" w:rsidRDefault="00624D78">
            <w:r w:rsidRPr="00B85430">
              <w:t>2</w:t>
            </w:r>
          </w:p>
        </w:tc>
        <w:tc>
          <w:tcPr>
            <w:tcW w:w="1080" w:type="dxa"/>
          </w:tcPr>
          <w:p w14:paraId="1DC462D1" w14:textId="77777777" w:rsidR="00C904F9" w:rsidRPr="00B85430" w:rsidRDefault="00624D78">
            <w:r w:rsidRPr="00B85430">
              <w:t>5600.0</w:t>
            </w:r>
          </w:p>
        </w:tc>
      </w:tr>
      <w:tr w:rsidR="00C904F9" w:rsidRPr="00B85430" w14:paraId="53263867" w14:textId="77777777">
        <w:tc>
          <w:tcPr>
            <w:tcW w:w="1080" w:type="dxa"/>
          </w:tcPr>
          <w:p w14:paraId="7E9C2A7B" w14:textId="77777777" w:rsidR="00C904F9" w:rsidRPr="00B85430" w:rsidRDefault="00624D78">
            <w:r w:rsidRPr="00B85430">
              <w:t>James</w:t>
            </w:r>
          </w:p>
        </w:tc>
        <w:tc>
          <w:tcPr>
            <w:tcW w:w="1080" w:type="dxa"/>
          </w:tcPr>
          <w:p w14:paraId="4816A619" w14:textId="77777777" w:rsidR="00C904F9" w:rsidRPr="00B85430" w:rsidRDefault="00624D78">
            <w:r w:rsidRPr="00B85430">
              <w:t>Lim</w:t>
            </w:r>
          </w:p>
        </w:tc>
        <w:tc>
          <w:tcPr>
            <w:tcW w:w="1080" w:type="dxa"/>
          </w:tcPr>
          <w:p w14:paraId="27EED8D6" w14:textId="77777777" w:rsidR="00C904F9" w:rsidRPr="00B85430" w:rsidRDefault="00624D78">
            <w:r w:rsidRPr="00B85430">
              <w:t>james.lim@email.com</w:t>
            </w:r>
          </w:p>
        </w:tc>
        <w:tc>
          <w:tcPr>
            <w:tcW w:w="1080" w:type="dxa"/>
          </w:tcPr>
          <w:p w14:paraId="110155B9" w14:textId="77777777" w:rsidR="00C904F9" w:rsidRPr="00B85430" w:rsidRDefault="00624D78">
            <w:r w:rsidRPr="00B85430">
              <w:t>Quezon City</w:t>
            </w:r>
          </w:p>
        </w:tc>
        <w:tc>
          <w:tcPr>
            <w:tcW w:w="1080" w:type="dxa"/>
          </w:tcPr>
          <w:p w14:paraId="7B4254B9" w14:textId="77777777" w:rsidR="00C904F9" w:rsidRPr="00B85430" w:rsidRDefault="00624D78">
            <w:r w:rsidRPr="00B85430">
              <w:t>NCR</w:t>
            </w:r>
          </w:p>
        </w:tc>
        <w:tc>
          <w:tcPr>
            <w:tcW w:w="1080" w:type="dxa"/>
          </w:tcPr>
          <w:p w14:paraId="3AB93817" w14:textId="77777777" w:rsidR="00C904F9" w:rsidRPr="00B85430" w:rsidRDefault="00624D78">
            <w:r w:rsidRPr="00B85430">
              <w:t>2025-02-15</w:t>
            </w:r>
          </w:p>
        </w:tc>
        <w:tc>
          <w:tcPr>
            <w:tcW w:w="1080" w:type="dxa"/>
          </w:tcPr>
          <w:p w14:paraId="6EA99FFF" w14:textId="77777777" w:rsidR="00C904F9" w:rsidRPr="00B85430" w:rsidRDefault="00624D78">
            <w:r w:rsidRPr="00B85430">
              <w:t>1</w:t>
            </w:r>
          </w:p>
        </w:tc>
        <w:tc>
          <w:tcPr>
            <w:tcW w:w="1080" w:type="dxa"/>
          </w:tcPr>
          <w:p w14:paraId="7C6BEB13" w14:textId="77777777" w:rsidR="00C904F9" w:rsidRPr="00B85430" w:rsidRDefault="00624D78">
            <w:r w:rsidRPr="00B85430">
              <w:t>850.0</w:t>
            </w:r>
          </w:p>
        </w:tc>
      </w:tr>
    </w:tbl>
    <w:p w14:paraId="7C4EB509" w14:textId="77777777" w:rsidR="00C904F9" w:rsidRPr="00B85430" w:rsidRDefault="00C904F9"/>
    <w:p w14:paraId="72841081" w14:textId="77777777" w:rsidR="00C904F9" w:rsidRPr="00B85430" w:rsidRDefault="00624D78">
      <w:pPr>
        <w:pStyle w:val="Heading1"/>
        <w:rPr>
          <w:color w:val="auto"/>
        </w:rPr>
      </w:pPr>
      <w:r w:rsidRPr="00B85430">
        <w:rPr>
          <w:color w:val="auto"/>
        </w:rPr>
        <w:lastRenderedPageBreak/>
        <w:t>Exercise 2 - WHERE (AND / OR / IN)</w:t>
      </w:r>
    </w:p>
    <w:p w14:paraId="4F7A16FA" w14:textId="77777777" w:rsidR="00C904F9" w:rsidRPr="00B85430" w:rsidRDefault="00624D78">
      <w:pPr>
        <w:pStyle w:val="Heading2"/>
        <w:rPr>
          <w:color w:val="auto"/>
        </w:rPr>
      </w:pPr>
      <w:r w:rsidRPr="00B85430">
        <w:rPr>
          <w:color w:val="auto"/>
        </w:rPr>
        <w:t>Query:</w:t>
      </w:r>
    </w:p>
    <w:p w14:paraId="4B6207DF" w14:textId="0FA6AE7E" w:rsidR="00477D0C" w:rsidRPr="00B85430" w:rsidRDefault="00477D0C">
      <w:pPr>
        <w:pStyle w:val="Heading2"/>
        <w:rPr>
          <w:color w:val="auto"/>
        </w:rPr>
      </w:pPr>
      <w:r w:rsidRPr="00B85430">
        <w:rPr>
          <w:color w:val="auto"/>
        </w:rPr>
        <w:drawing>
          <wp:inline distT="0" distB="0" distL="0" distR="0" wp14:anchorId="0880E2EE" wp14:editId="538E7F0E">
            <wp:extent cx="3696216" cy="1295581"/>
            <wp:effectExtent l="0" t="0" r="0" b="0"/>
            <wp:docPr id="210574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57438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96216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1550A5" w14:textId="277840FE" w:rsidR="00C904F9" w:rsidRPr="00B85430" w:rsidRDefault="00624D78">
      <w:pPr>
        <w:pStyle w:val="Heading2"/>
        <w:rPr>
          <w:color w:val="auto"/>
        </w:rPr>
      </w:pPr>
      <w:r w:rsidRPr="00B85430">
        <w:rPr>
          <w:color w:val="auto"/>
        </w:rPr>
        <w:t>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904F9" w:rsidRPr="00B85430" w14:paraId="30C3899E" w14:textId="77777777">
        <w:tc>
          <w:tcPr>
            <w:tcW w:w="2160" w:type="dxa"/>
          </w:tcPr>
          <w:p w14:paraId="2BC3C0B4" w14:textId="77777777" w:rsidR="00C904F9" w:rsidRPr="00B85430" w:rsidRDefault="00624D78">
            <w:r w:rsidRPr="00B85430">
              <w:t>customer_name</w:t>
            </w:r>
          </w:p>
        </w:tc>
        <w:tc>
          <w:tcPr>
            <w:tcW w:w="2160" w:type="dxa"/>
          </w:tcPr>
          <w:p w14:paraId="0FC48F7D" w14:textId="77777777" w:rsidR="00C904F9" w:rsidRPr="00B85430" w:rsidRDefault="00624D78">
            <w:r w:rsidRPr="00B85430">
              <w:t>product_name</w:t>
            </w:r>
          </w:p>
        </w:tc>
        <w:tc>
          <w:tcPr>
            <w:tcW w:w="2160" w:type="dxa"/>
          </w:tcPr>
          <w:p w14:paraId="02C15693" w14:textId="77777777" w:rsidR="00C904F9" w:rsidRPr="00B85430" w:rsidRDefault="00624D78">
            <w:r w:rsidRPr="00B85430">
              <w:t>total_amount</w:t>
            </w:r>
          </w:p>
        </w:tc>
        <w:tc>
          <w:tcPr>
            <w:tcW w:w="2160" w:type="dxa"/>
          </w:tcPr>
          <w:p w14:paraId="4E2306AA" w14:textId="77777777" w:rsidR="00C904F9" w:rsidRPr="00B85430" w:rsidRDefault="00624D78">
            <w:r w:rsidRPr="00B85430">
              <w:t>category</w:t>
            </w:r>
          </w:p>
        </w:tc>
      </w:tr>
      <w:tr w:rsidR="00C904F9" w:rsidRPr="00B85430" w14:paraId="3A2588EC" w14:textId="77777777">
        <w:tc>
          <w:tcPr>
            <w:tcW w:w="2160" w:type="dxa"/>
          </w:tcPr>
          <w:p w14:paraId="5883456B" w14:textId="77777777" w:rsidR="00C904F9" w:rsidRPr="00B85430" w:rsidRDefault="00624D78">
            <w:r w:rsidRPr="00B85430">
              <w:t>Juan Dela Cruz</w:t>
            </w:r>
          </w:p>
        </w:tc>
        <w:tc>
          <w:tcPr>
            <w:tcW w:w="2160" w:type="dxa"/>
          </w:tcPr>
          <w:p w14:paraId="3F0AFD9A" w14:textId="77777777" w:rsidR="00C904F9" w:rsidRPr="00B85430" w:rsidRDefault="00624D78">
            <w:r w:rsidRPr="00B85430">
              <w:t>Laptop Stand</w:t>
            </w:r>
          </w:p>
        </w:tc>
        <w:tc>
          <w:tcPr>
            <w:tcW w:w="2160" w:type="dxa"/>
          </w:tcPr>
          <w:p w14:paraId="23AFCDB8" w14:textId="77777777" w:rsidR="00C904F9" w:rsidRPr="00B85430" w:rsidRDefault="00624D78">
            <w:r w:rsidRPr="00B85430">
              <w:t>1500.0</w:t>
            </w:r>
          </w:p>
        </w:tc>
        <w:tc>
          <w:tcPr>
            <w:tcW w:w="2160" w:type="dxa"/>
          </w:tcPr>
          <w:p w14:paraId="2A73DE57" w14:textId="77777777" w:rsidR="00C904F9" w:rsidRPr="00B85430" w:rsidRDefault="00624D78">
            <w:r w:rsidRPr="00B85430">
              <w:t>Accessories</w:t>
            </w:r>
          </w:p>
        </w:tc>
      </w:tr>
      <w:tr w:rsidR="00C904F9" w:rsidRPr="00B85430" w14:paraId="25BEF712" w14:textId="77777777">
        <w:tc>
          <w:tcPr>
            <w:tcW w:w="2160" w:type="dxa"/>
          </w:tcPr>
          <w:p w14:paraId="4D028CFE" w14:textId="77777777" w:rsidR="00C904F9" w:rsidRPr="00B85430" w:rsidRDefault="00624D78">
            <w:r w:rsidRPr="00B85430">
              <w:t>Christine Go</w:t>
            </w:r>
          </w:p>
        </w:tc>
        <w:tc>
          <w:tcPr>
            <w:tcW w:w="2160" w:type="dxa"/>
          </w:tcPr>
          <w:p w14:paraId="75E7BC25" w14:textId="77777777" w:rsidR="00C904F9" w:rsidRPr="00B85430" w:rsidRDefault="00624D78">
            <w:r w:rsidRPr="00B85430">
              <w:t>Mouse Pad XL</w:t>
            </w:r>
          </w:p>
        </w:tc>
        <w:tc>
          <w:tcPr>
            <w:tcW w:w="2160" w:type="dxa"/>
          </w:tcPr>
          <w:p w14:paraId="5629C968" w14:textId="77777777" w:rsidR="00C904F9" w:rsidRPr="00B85430" w:rsidRDefault="00624D78">
            <w:r w:rsidRPr="00B85430">
              <w:t>1350.0</w:t>
            </w:r>
          </w:p>
        </w:tc>
        <w:tc>
          <w:tcPr>
            <w:tcW w:w="2160" w:type="dxa"/>
          </w:tcPr>
          <w:p w14:paraId="1C207F43" w14:textId="77777777" w:rsidR="00C904F9" w:rsidRPr="00B85430" w:rsidRDefault="00624D78">
            <w:r w:rsidRPr="00B85430">
              <w:t>Accessories</w:t>
            </w:r>
          </w:p>
        </w:tc>
      </w:tr>
      <w:tr w:rsidR="00C904F9" w:rsidRPr="00B85430" w14:paraId="59DD31B4" w14:textId="77777777">
        <w:tc>
          <w:tcPr>
            <w:tcW w:w="2160" w:type="dxa"/>
          </w:tcPr>
          <w:p w14:paraId="2A193D31" w14:textId="77777777" w:rsidR="00C904F9" w:rsidRPr="00B85430" w:rsidRDefault="00624D78">
            <w:r w:rsidRPr="00B85430">
              <w:t>Christine Go</w:t>
            </w:r>
          </w:p>
        </w:tc>
        <w:tc>
          <w:tcPr>
            <w:tcW w:w="2160" w:type="dxa"/>
          </w:tcPr>
          <w:p w14:paraId="254D3780" w14:textId="77777777" w:rsidR="00C904F9" w:rsidRPr="00B85430" w:rsidRDefault="00624D78">
            <w:r w:rsidRPr="00B85430">
              <w:t>Webcam HD</w:t>
            </w:r>
          </w:p>
        </w:tc>
        <w:tc>
          <w:tcPr>
            <w:tcW w:w="2160" w:type="dxa"/>
          </w:tcPr>
          <w:p w14:paraId="1E56F3E8" w14:textId="77777777" w:rsidR="00C904F9" w:rsidRPr="00B85430" w:rsidRDefault="00624D78">
            <w:r w:rsidRPr="00B85430">
              <w:t>1800.0</w:t>
            </w:r>
          </w:p>
        </w:tc>
        <w:tc>
          <w:tcPr>
            <w:tcW w:w="2160" w:type="dxa"/>
          </w:tcPr>
          <w:p w14:paraId="08D7CCEC" w14:textId="77777777" w:rsidR="00C904F9" w:rsidRPr="00B85430" w:rsidRDefault="00624D78">
            <w:r w:rsidRPr="00B85430">
              <w:t>Accessories</w:t>
            </w:r>
          </w:p>
        </w:tc>
      </w:tr>
      <w:tr w:rsidR="00C904F9" w:rsidRPr="00B85430" w14:paraId="64FE2675" w14:textId="77777777">
        <w:tc>
          <w:tcPr>
            <w:tcW w:w="2160" w:type="dxa"/>
          </w:tcPr>
          <w:p w14:paraId="15C8BA88" w14:textId="77777777" w:rsidR="00C904F9" w:rsidRPr="00B85430" w:rsidRDefault="00624D78">
            <w:r w:rsidRPr="00B85430">
              <w:t>Kenneth Sy</w:t>
            </w:r>
          </w:p>
        </w:tc>
        <w:tc>
          <w:tcPr>
            <w:tcW w:w="2160" w:type="dxa"/>
          </w:tcPr>
          <w:p w14:paraId="50A8BBB6" w14:textId="77777777" w:rsidR="00C904F9" w:rsidRPr="00B85430" w:rsidRDefault="00624D78">
            <w:r w:rsidRPr="00B85430">
              <w:t>Keyboard Mechanical</w:t>
            </w:r>
          </w:p>
        </w:tc>
        <w:tc>
          <w:tcPr>
            <w:tcW w:w="2160" w:type="dxa"/>
          </w:tcPr>
          <w:p w14:paraId="743619D1" w14:textId="77777777" w:rsidR="00C904F9" w:rsidRPr="00B85430" w:rsidRDefault="00624D78">
            <w:r w:rsidRPr="00B85430">
              <w:t>2500.0</w:t>
            </w:r>
          </w:p>
        </w:tc>
        <w:tc>
          <w:tcPr>
            <w:tcW w:w="2160" w:type="dxa"/>
          </w:tcPr>
          <w:p w14:paraId="5A896BEC" w14:textId="77777777" w:rsidR="00C904F9" w:rsidRPr="00B85430" w:rsidRDefault="00624D78">
            <w:r w:rsidRPr="00B85430">
              <w:t>Accessories</w:t>
            </w:r>
          </w:p>
        </w:tc>
      </w:tr>
      <w:tr w:rsidR="00C904F9" w:rsidRPr="00B85430" w14:paraId="14C43743" w14:textId="77777777">
        <w:tc>
          <w:tcPr>
            <w:tcW w:w="2160" w:type="dxa"/>
          </w:tcPr>
          <w:p w14:paraId="05163BA9" w14:textId="77777777" w:rsidR="00C904F9" w:rsidRPr="00B85430" w:rsidRDefault="00624D78">
            <w:r w:rsidRPr="00B85430">
              <w:t>Miguel Torres</w:t>
            </w:r>
          </w:p>
        </w:tc>
        <w:tc>
          <w:tcPr>
            <w:tcW w:w="2160" w:type="dxa"/>
          </w:tcPr>
          <w:p w14:paraId="40FB7E1D" w14:textId="77777777" w:rsidR="00C904F9" w:rsidRPr="00B85430" w:rsidRDefault="00624D78">
            <w:r w:rsidRPr="00B85430">
              <w:t>Mouse Pad XL</w:t>
            </w:r>
          </w:p>
        </w:tc>
        <w:tc>
          <w:tcPr>
            <w:tcW w:w="2160" w:type="dxa"/>
          </w:tcPr>
          <w:p w14:paraId="0B21EF76" w14:textId="77777777" w:rsidR="00C904F9" w:rsidRPr="00B85430" w:rsidRDefault="00624D78">
            <w:r w:rsidRPr="00B85430">
              <w:t>900.0</w:t>
            </w:r>
          </w:p>
        </w:tc>
        <w:tc>
          <w:tcPr>
            <w:tcW w:w="2160" w:type="dxa"/>
          </w:tcPr>
          <w:p w14:paraId="2FEC3BF0" w14:textId="77777777" w:rsidR="00C904F9" w:rsidRPr="00B85430" w:rsidRDefault="00624D78">
            <w:r w:rsidRPr="00B85430">
              <w:t>Accessories</w:t>
            </w:r>
          </w:p>
        </w:tc>
      </w:tr>
      <w:tr w:rsidR="00C904F9" w:rsidRPr="00B85430" w14:paraId="6B15CB6E" w14:textId="77777777">
        <w:tc>
          <w:tcPr>
            <w:tcW w:w="2160" w:type="dxa"/>
          </w:tcPr>
          <w:p w14:paraId="4688CD59" w14:textId="77777777" w:rsidR="00C904F9" w:rsidRPr="00B85430" w:rsidRDefault="00624D78">
            <w:r w:rsidRPr="00B85430">
              <w:t>Daniel Tan</w:t>
            </w:r>
          </w:p>
        </w:tc>
        <w:tc>
          <w:tcPr>
            <w:tcW w:w="2160" w:type="dxa"/>
          </w:tcPr>
          <w:p w14:paraId="093A982A" w14:textId="77777777" w:rsidR="00C904F9" w:rsidRPr="00B85430" w:rsidRDefault="00624D78">
            <w:r w:rsidRPr="00B85430">
              <w:t>Webcam HD</w:t>
            </w:r>
          </w:p>
        </w:tc>
        <w:tc>
          <w:tcPr>
            <w:tcW w:w="2160" w:type="dxa"/>
          </w:tcPr>
          <w:p w14:paraId="27EC4C04" w14:textId="77777777" w:rsidR="00C904F9" w:rsidRPr="00B85430" w:rsidRDefault="00624D78">
            <w:r w:rsidRPr="00B85430">
              <w:t>3600.0</w:t>
            </w:r>
          </w:p>
        </w:tc>
        <w:tc>
          <w:tcPr>
            <w:tcW w:w="2160" w:type="dxa"/>
          </w:tcPr>
          <w:p w14:paraId="2F2CF73E" w14:textId="77777777" w:rsidR="00C904F9" w:rsidRPr="00B85430" w:rsidRDefault="00624D78">
            <w:r w:rsidRPr="00B85430">
              <w:t>Accessories</w:t>
            </w:r>
          </w:p>
        </w:tc>
      </w:tr>
    </w:tbl>
    <w:p w14:paraId="3E2A26DC" w14:textId="77777777" w:rsidR="00C904F9" w:rsidRPr="00B85430" w:rsidRDefault="00C904F9"/>
    <w:p w14:paraId="72218EF9" w14:textId="77777777" w:rsidR="00C904F9" w:rsidRPr="00B85430" w:rsidRDefault="00624D78">
      <w:pPr>
        <w:pStyle w:val="Heading1"/>
        <w:rPr>
          <w:color w:val="auto"/>
        </w:rPr>
      </w:pPr>
      <w:r w:rsidRPr="00B85430">
        <w:rPr>
          <w:color w:val="auto"/>
        </w:rPr>
        <w:t>Exercise 3 - BETWEEN / date ranges</w:t>
      </w:r>
    </w:p>
    <w:p w14:paraId="0C76EA7C" w14:textId="77777777" w:rsidR="00C904F9" w:rsidRPr="00B85430" w:rsidRDefault="00624D78">
      <w:pPr>
        <w:pStyle w:val="Heading2"/>
        <w:rPr>
          <w:color w:val="auto"/>
        </w:rPr>
      </w:pPr>
      <w:r w:rsidRPr="00B85430">
        <w:rPr>
          <w:color w:val="auto"/>
        </w:rPr>
        <w:t>Query:</w:t>
      </w:r>
    </w:p>
    <w:p w14:paraId="1595B5B1" w14:textId="297C680F" w:rsidR="00477D0C" w:rsidRPr="00B85430" w:rsidRDefault="001D6A8B">
      <w:pPr>
        <w:pStyle w:val="Heading2"/>
        <w:rPr>
          <w:color w:val="auto"/>
        </w:rPr>
      </w:pPr>
      <w:r w:rsidRPr="00B85430">
        <w:rPr>
          <w:color w:val="auto"/>
        </w:rPr>
        <w:drawing>
          <wp:inline distT="0" distB="0" distL="0" distR="0" wp14:anchorId="24B0C890" wp14:editId="2D0B103C">
            <wp:extent cx="2514951" cy="1581371"/>
            <wp:effectExtent l="0" t="0" r="0" b="0"/>
            <wp:docPr id="18098518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85180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14951" cy="1581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9E44BB" w14:textId="19CAD68E" w:rsidR="00C904F9" w:rsidRPr="00B85430" w:rsidRDefault="00624D78">
      <w:pPr>
        <w:pStyle w:val="Heading2"/>
        <w:rPr>
          <w:color w:val="auto"/>
        </w:rPr>
      </w:pPr>
      <w:r w:rsidRPr="00B85430">
        <w:rPr>
          <w:color w:val="auto"/>
        </w:rPr>
        <w:t>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C904F9" w:rsidRPr="00B85430" w14:paraId="60AB1386" w14:textId="77777777">
        <w:tc>
          <w:tcPr>
            <w:tcW w:w="2160" w:type="dxa"/>
          </w:tcPr>
          <w:p w14:paraId="06BF9307" w14:textId="77777777" w:rsidR="00C904F9" w:rsidRPr="00B85430" w:rsidRDefault="00624D78">
            <w:r w:rsidRPr="00B85430">
              <w:t>sale_date</w:t>
            </w:r>
          </w:p>
        </w:tc>
        <w:tc>
          <w:tcPr>
            <w:tcW w:w="2160" w:type="dxa"/>
          </w:tcPr>
          <w:p w14:paraId="7E7825E4" w14:textId="77777777" w:rsidR="00C904F9" w:rsidRPr="00B85430" w:rsidRDefault="00624D78">
            <w:r w:rsidRPr="00B85430">
              <w:t>customer_name</w:t>
            </w:r>
          </w:p>
        </w:tc>
        <w:tc>
          <w:tcPr>
            <w:tcW w:w="2160" w:type="dxa"/>
          </w:tcPr>
          <w:p w14:paraId="62529E6D" w14:textId="77777777" w:rsidR="00C904F9" w:rsidRPr="00B85430" w:rsidRDefault="00624D78">
            <w:r w:rsidRPr="00B85430">
              <w:t>product_name</w:t>
            </w:r>
          </w:p>
        </w:tc>
        <w:tc>
          <w:tcPr>
            <w:tcW w:w="2160" w:type="dxa"/>
          </w:tcPr>
          <w:p w14:paraId="1694AC84" w14:textId="77777777" w:rsidR="00C904F9" w:rsidRPr="00B85430" w:rsidRDefault="00624D78">
            <w:r w:rsidRPr="00B85430">
              <w:t>total_amount</w:t>
            </w:r>
          </w:p>
        </w:tc>
      </w:tr>
      <w:tr w:rsidR="00C904F9" w:rsidRPr="00B85430" w14:paraId="11E7CFC2" w14:textId="77777777">
        <w:tc>
          <w:tcPr>
            <w:tcW w:w="2160" w:type="dxa"/>
          </w:tcPr>
          <w:p w14:paraId="1E18F823" w14:textId="77777777" w:rsidR="00C904F9" w:rsidRPr="00B85430" w:rsidRDefault="00624D78">
            <w:r w:rsidRPr="00B85430">
              <w:t>2025-06-20</w:t>
            </w:r>
          </w:p>
        </w:tc>
        <w:tc>
          <w:tcPr>
            <w:tcW w:w="2160" w:type="dxa"/>
          </w:tcPr>
          <w:p w14:paraId="3EF4253D" w14:textId="77777777" w:rsidR="00C904F9" w:rsidRPr="00B85430" w:rsidRDefault="00624D78">
            <w:r w:rsidRPr="00B85430">
              <w:t>Roberto Flores</w:t>
            </w:r>
          </w:p>
        </w:tc>
        <w:tc>
          <w:tcPr>
            <w:tcW w:w="2160" w:type="dxa"/>
          </w:tcPr>
          <w:p w14:paraId="37457CC9" w14:textId="77777777" w:rsidR="00C904F9" w:rsidRPr="00B85430" w:rsidRDefault="00624D78">
            <w:r w:rsidRPr="00B85430">
              <w:t>Headset HyperX</w:t>
            </w:r>
          </w:p>
        </w:tc>
        <w:tc>
          <w:tcPr>
            <w:tcW w:w="2160" w:type="dxa"/>
          </w:tcPr>
          <w:p w14:paraId="7FD10CDF" w14:textId="77777777" w:rsidR="00C904F9" w:rsidRPr="00B85430" w:rsidRDefault="00624D78">
            <w:r w:rsidRPr="00B85430">
              <w:t>7600.0</w:t>
            </w:r>
          </w:p>
        </w:tc>
      </w:tr>
      <w:tr w:rsidR="00C904F9" w:rsidRPr="00B85430" w14:paraId="49C869C7" w14:textId="77777777">
        <w:tc>
          <w:tcPr>
            <w:tcW w:w="2160" w:type="dxa"/>
          </w:tcPr>
          <w:p w14:paraId="051A0BFD" w14:textId="77777777" w:rsidR="00C904F9" w:rsidRPr="00B85430" w:rsidRDefault="00624D78">
            <w:r w:rsidRPr="00B85430">
              <w:t>2025-06-15</w:t>
            </w:r>
          </w:p>
        </w:tc>
        <w:tc>
          <w:tcPr>
            <w:tcW w:w="2160" w:type="dxa"/>
          </w:tcPr>
          <w:p w14:paraId="534A9976" w14:textId="77777777" w:rsidR="00C904F9" w:rsidRPr="00B85430" w:rsidRDefault="00624D78">
            <w:r w:rsidRPr="00B85430">
              <w:t>Angela Rivera</w:t>
            </w:r>
          </w:p>
        </w:tc>
        <w:tc>
          <w:tcPr>
            <w:tcW w:w="2160" w:type="dxa"/>
          </w:tcPr>
          <w:p w14:paraId="6FEE38AE" w14:textId="77777777" w:rsidR="00C904F9" w:rsidRPr="00B85430" w:rsidRDefault="00624D78">
            <w:r w:rsidRPr="00B85430">
              <w:t>USB Flash Drive 64GB</w:t>
            </w:r>
          </w:p>
        </w:tc>
        <w:tc>
          <w:tcPr>
            <w:tcW w:w="2160" w:type="dxa"/>
          </w:tcPr>
          <w:p w14:paraId="21014BDF" w14:textId="77777777" w:rsidR="00C904F9" w:rsidRPr="00B85430" w:rsidRDefault="00624D78">
            <w:r w:rsidRPr="00B85430">
              <w:t>3800.0</w:t>
            </w:r>
          </w:p>
        </w:tc>
      </w:tr>
      <w:tr w:rsidR="00C904F9" w:rsidRPr="00B85430" w14:paraId="79FB2A61" w14:textId="77777777">
        <w:tc>
          <w:tcPr>
            <w:tcW w:w="2160" w:type="dxa"/>
          </w:tcPr>
          <w:p w14:paraId="288EC0E0" w14:textId="77777777" w:rsidR="00C904F9" w:rsidRPr="00B85430" w:rsidRDefault="00624D78">
            <w:r w:rsidRPr="00B85430">
              <w:t>2025-06-10</w:t>
            </w:r>
          </w:p>
        </w:tc>
        <w:tc>
          <w:tcPr>
            <w:tcW w:w="2160" w:type="dxa"/>
          </w:tcPr>
          <w:p w14:paraId="078A1317" w14:textId="77777777" w:rsidR="00C904F9" w:rsidRPr="00B85430" w:rsidRDefault="00624D78">
            <w:r w:rsidRPr="00B85430">
              <w:t>Daniel Tan</w:t>
            </w:r>
          </w:p>
        </w:tc>
        <w:tc>
          <w:tcPr>
            <w:tcW w:w="2160" w:type="dxa"/>
          </w:tcPr>
          <w:p w14:paraId="570B184B" w14:textId="77777777" w:rsidR="00C904F9" w:rsidRPr="00B85430" w:rsidRDefault="00624D78">
            <w:r w:rsidRPr="00B85430">
              <w:t>Laptop Lenovo</w:t>
            </w:r>
          </w:p>
        </w:tc>
        <w:tc>
          <w:tcPr>
            <w:tcW w:w="2160" w:type="dxa"/>
          </w:tcPr>
          <w:p w14:paraId="5FAFE543" w14:textId="77777777" w:rsidR="00C904F9" w:rsidRPr="00B85430" w:rsidRDefault="00624D78">
            <w:r w:rsidRPr="00B85430">
              <w:t>35000.0</w:t>
            </w:r>
          </w:p>
        </w:tc>
      </w:tr>
      <w:tr w:rsidR="00C904F9" w:rsidRPr="00B85430" w14:paraId="4DF89F51" w14:textId="77777777">
        <w:tc>
          <w:tcPr>
            <w:tcW w:w="2160" w:type="dxa"/>
          </w:tcPr>
          <w:p w14:paraId="3395D2C9" w14:textId="77777777" w:rsidR="00C904F9" w:rsidRPr="00B85430" w:rsidRDefault="00624D78">
            <w:r w:rsidRPr="00B85430">
              <w:t>2025-06-05</w:t>
            </w:r>
          </w:p>
        </w:tc>
        <w:tc>
          <w:tcPr>
            <w:tcW w:w="2160" w:type="dxa"/>
          </w:tcPr>
          <w:p w14:paraId="15C43320" w14:textId="77777777" w:rsidR="00C904F9" w:rsidRPr="00B85430" w:rsidRDefault="00624D78">
            <w:r w:rsidRPr="00B85430">
              <w:t>Patricia Lim</w:t>
            </w:r>
          </w:p>
        </w:tc>
        <w:tc>
          <w:tcPr>
            <w:tcW w:w="2160" w:type="dxa"/>
          </w:tcPr>
          <w:p w14:paraId="22EA1EC1" w14:textId="77777777" w:rsidR="00C904F9" w:rsidRPr="00B85430" w:rsidRDefault="00624D78">
            <w:r w:rsidRPr="00B85430">
              <w:t>Wireless Mouse</w:t>
            </w:r>
          </w:p>
        </w:tc>
        <w:tc>
          <w:tcPr>
            <w:tcW w:w="2160" w:type="dxa"/>
          </w:tcPr>
          <w:p w14:paraId="0AAA9A93" w14:textId="77777777" w:rsidR="00C904F9" w:rsidRPr="00B85430" w:rsidRDefault="00624D78">
            <w:r w:rsidRPr="00B85430">
              <w:t>2550.0</w:t>
            </w:r>
          </w:p>
        </w:tc>
      </w:tr>
      <w:tr w:rsidR="00C904F9" w:rsidRPr="00B85430" w14:paraId="1D29EF3E" w14:textId="77777777">
        <w:tc>
          <w:tcPr>
            <w:tcW w:w="2160" w:type="dxa"/>
          </w:tcPr>
          <w:p w14:paraId="5604BCD1" w14:textId="77777777" w:rsidR="00C904F9" w:rsidRPr="00B85430" w:rsidRDefault="00624D78">
            <w:r w:rsidRPr="00B85430">
              <w:t>2025-06-01</w:t>
            </w:r>
          </w:p>
        </w:tc>
        <w:tc>
          <w:tcPr>
            <w:tcW w:w="2160" w:type="dxa"/>
          </w:tcPr>
          <w:p w14:paraId="0ECC8854" w14:textId="77777777" w:rsidR="00C904F9" w:rsidRPr="00B85430" w:rsidRDefault="00624D78">
            <w:r w:rsidRPr="00B85430">
              <w:t>Rafael Aquino</w:t>
            </w:r>
          </w:p>
        </w:tc>
        <w:tc>
          <w:tcPr>
            <w:tcW w:w="2160" w:type="dxa"/>
          </w:tcPr>
          <w:p w14:paraId="5796AF4B" w14:textId="77777777" w:rsidR="00C904F9" w:rsidRPr="00B85430" w:rsidRDefault="00624D78">
            <w:r w:rsidRPr="00B85430">
              <w:t>Tablet Samsung</w:t>
            </w:r>
          </w:p>
        </w:tc>
        <w:tc>
          <w:tcPr>
            <w:tcW w:w="2160" w:type="dxa"/>
          </w:tcPr>
          <w:p w14:paraId="4ACFB39A" w14:textId="77777777" w:rsidR="00C904F9" w:rsidRPr="00B85430" w:rsidRDefault="00624D78">
            <w:r w:rsidRPr="00B85430">
              <w:t>18000.0</w:t>
            </w:r>
          </w:p>
        </w:tc>
      </w:tr>
      <w:tr w:rsidR="00C904F9" w:rsidRPr="00B85430" w14:paraId="174C41E7" w14:textId="77777777">
        <w:tc>
          <w:tcPr>
            <w:tcW w:w="2160" w:type="dxa"/>
          </w:tcPr>
          <w:p w14:paraId="6CCBDE42" w14:textId="77777777" w:rsidR="00C904F9" w:rsidRPr="00B85430" w:rsidRDefault="00624D78">
            <w:r w:rsidRPr="00B85430">
              <w:lastRenderedPageBreak/>
              <w:t>2025-05-20</w:t>
            </w:r>
          </w:p>
        </w:tc>
        <w:tc>
          <w:tcPr>
            <w:tcW w:w="2160" w:type="dxa"/>
          </w:tcPr>
          <w:p w14:paraId="641A87C7" w14:textId="77777777" w:rsidR="00C904F9" w:rsidRPr="00B85430" w:rsidRDefault="00624D78">
            <w:r w:rsidRPr="00B85430">
              <w:t>Isabella Cruz</w:t>
            </w:r>
          </w:p>
        </w:tc>
        <w:tc>
          <w:tcPr>
            <w:tcW w:w="2160" w:type="dxa"/>
          </w:tcPr>
          <w:p w14:paraId="68D7DC98" w14:textId="77777777" w:rsidR="00C904F9" w:rsidRPr="00B85430" w:rsidRDefault="00624D78">
            <w:r w:rsidRPr="00B85430">
              <w:t>Mouse Pad XL</w:t>
            </w:r>
          </w:p>
        </w:tc>
        <w:tc>
          <w:tcPr>
            <w:tcW w:w="2160" w:type="dxa"/>
          </w:tcPr>
          <w:p w14:paraId="3C36A45C" w14:textId="77777777" w:rsidR="00C904F9" w:rsidRPr="00B85430" w:rsidRDefault="00624D78">
            <w:r w:rsidRPr="00B85430">
              <w:t>1800.0</w:t>
            </w:r>
          </w:p>
        </w:tc>
      </w:tr>
      <w:tr w:rsidR="00C904F9" w:rsidRPr="00B85430" w14:paraId="22C36EC0" w14:textId="77777777">
        <w:tc>
          <w:tcPr>
            <w:tcW w:w="2160" w:type="dxa"/>
          </w:tcPr>
          <w:p w14:paraId="638904A5" w14:textId="77777777" w:rsidR="00C904F9" w:rsidRPr="00B85430" w:rsidRDefault="00624D78">
            <w:r w:rsidRPr="00B85430">
              <w:t>2025-05-15</w:t>
            </w:r>
          </w:p>
        </w:tc>
        <w:tc>
          <w:tcPr>
            <w:tcW w:w="2160" w:type="dxa"/>
          </w:tcPr>
          <w:p w14:paraId="1A8423F5" w14:textId="77777777" w:rsidR="00C904F9" w:rsidRPr="00B85430" w:rsidRDefault="00624D78">
            <w:r w:rsidRPr="00B85430">
              <w:t>Miguel Torres</w:t>
            </w:r>
          </w:p>
        </w:tc>
        <w:tc>
          <w:tcPr>
            <w:tcW w:w="2160" w:type="dxa"/>
          </w:tcPr>
          <w:p w14:paraId="5A6424B3" w14:textId="77777777" w:rsidR="00C904F9" w:rsidRPr="00B85430" w:rsidRDefault="00624D78">
            <w:r w:rsidRPr="00B85430">
              <w:t>SD Card 128GB</w:t>
            </w:r>
          </w:p>
        </w:tc>
        <w:tc>
          <w:tcPr>
            <w:tcW w:w="2160" w:type="dxa"/>
          </w:tcPr>
          <w:p w14:paraId="4EE0D7CB" w14:textId="77777777" w:rsidR="00C904F9" w:rsidRPr="00B85430" w:rsidRDefault="00624D78">
            <w:r w:rsidRPr="00B85430">
              <w:t>1360.0</w:t>
            </w:r>
          </w:p>
        </w:tc>
      </w:tr>
      <w:tr w:rsidR="00C904F9" w:rsidRPr="00B85430" w14:paraId="369DED31" w14:textId="77777777">
        <w:tc>
          <w:tcPr>
            <w:tcW w:w="2160" w:type="dxa"/>
          </w:tcPr>
          <w:p w14:paraId="3E7C73B9" w14:textId="77777777" w:rsidR="00C904F9" w:rsidRPr="00B85430" w:rsidRDefault="00624D78">
            <w:r w:rsidRPr="00B85430">
              <w:t>2025-05-10</w:t>
            </w:r>
          </w:p>
        </w:tc>
        <w:tc>
          <w:tcPr>
            <w:tcW w:w="2160" w:type="dxa"/>
          </w:tcPr>
          <w:p w14:paraId="47704DFC" w14:textId="77777777" w:rsidR="00C904F9" w:rsidRPr="00B85430" w:rsidRDefault="00624D78">
            <w:r w:rsidRPr="00B85430">
              <w:t>Sofia Mendoza</w:t>
            </w:r>
          </w:p>
        </w:tc>
        <w:tc>
          <w:tcPr>
            <w:tcW w:w="2160" w:type="dxa"/>
          </w:tcPr>
          <w:p w14:paraId="3A6C84DA" w14:textId="77777777" w:rsidR="00C904F9" w:rsidRPr="00B85430" w:rsidRDefault="00624D78">
            <w:r w:rsidRPr="00B85430">
              <w:t>Printer Canon</w:t>
            </w:r>
          </w:p>
        </w:tc>
        <w:tc>
          <w:tcPr>
            <w:tcW w:w="2160" w:type="dxa"/>
          </w:tcPr>
          <w:p w14:paraId="703183E5" w14:textId="77777777" w:rsidR="00C904F9" w:rsidRPr="00B85430" w:rsidRDefault="00624D78">
            <w:r w:rsidRPr="00B85430">
              <w:t>8500.0</w:t>
            </w:r>
          </w:p>
        </w:tc>
      </w:tr>
      <w:tr w:rsidR="00C904F9" w:rsidRPr="00B85430" w14:paraId="1E0DD7E4" w14:textId="77777777">
        <w:tc>
          <w:tcPr>
            <w:tcW w:w="2160" w:type="dxa"/>
          </w:tcPr>
          <w:p w14:paraId="63A13429" w14:textId="77777777" w:rsidR="00C904F9" w:rsidRPr="00B85430" w:rsidRDefault="00624D78">
            <w:r w:rsidRPr="00B85430">
              <w:t>2025-05-05</w:t>
            </w:r>
          </w:p>
        </w:tc>
        <w:tc>
          <w:tcPr>
            <w:tcW w:w="2160" w:type="dxa"/>
          </w:tcPr>
          <w:p w14:paraId="3A5AEE0C" w14:textId="77777777" w:rsidR="00C904F9" w:rsidRPr="00B85430" w:rsidRDefault="00624D78">
            <w:r w:rsidRPr="00B85430">
              <w:t>Carlos Garcia</w:t>
            </w:r>
          </w:p>
        </w:tc>
        <w:tc>
          <w:tcPr>
            <w:tcW w:w="2160" w:type="dxa"/>
          </w:tcPr>
          <w:p w14:paraId="4D6B2471" w14:textId="77777777" w:rsidR="00C904F9" w:rsidRPr="00B85430" w:rsidRDefault="00624D78">
            <w:r w:rsidRPr="00B85430">
              <w:t>USB-C Hub</w:t>
            </w:r>
          </w:p>
        </w:tc>
        <w:tc>
          <w:tcPr>
            <w:tcW w:w="2160" w:type="dxa"/>
          </w:tcPr>
          <w:p w14:paraId="2261D3FA" w14:textId="77777777" w:rsidR="00C904F9" w:rsidRPr="00B85430" w:rsidRDefault="00624D78">
            <w:r w:rsidRPr="00B85430">
              <w:t>1200.0</w:t>
            </w:r>
          </w:p>
        </w:tc>
      </w:tr>
      <w:tr w:rsidR="00C904F9" w:rsidRPr="00B85430" w14:paraId="46A98835" w14:textId="77777777">
        <w:tc>
          <w:tcPr>
            <w:tcW w:w="2160" w:type="dxa"/>
          </w:tcPr>
          <w:p w14:paraId="142016E7" w14:textId="77777777" w:rsidR="00C904F9" w:rsidRPr="00B85430" w:rsidRDefault="00624D78">
            <w:r w:rsidRPr="00B85430">
              <w:t>2025-05-01</w:t>
            </w:r>
          </w:p>
        </w:tc>
        <w:tc>
          <w:tcPr>
            <w:tcW w:w="2160" w:type="dxa"/>
          </w:tcPr>
          <w:p w14:paraId="2E1B63ED" w14:textId="77777777" w:rsidR="00C904F9" w:rsidRPr="00B85430" w:rsidRDefault="00624D78">
            <w:r w:rsidRPr="00B85430">
              <w:t>Ana Reyes</w:t>
            </w:r>
          </w:p>
        </w:tc>
        <w:tc>
          <w:tcPr>
            <w:tcW w:w="2160" w:type="dxa"/>
          </w:tcPr>
          <w:p w14:paraId="6BD543ED" w14:textId="77777777" w:rsidR="00C904F9" w:rsidRPr="00B85430" w:rsidRDefault="00624D78">
            <w:r w:rsidRPr="00B85430">
              <w:t>Laptop Stand</w:t>
            </w:r>
          </w:p>
        </w:tc>
        <w:tc>
          <w:tcPr>
            <w:tcW w:w="2160" w:type="dxa"/>
          </w:tcPr>
          <w:p w14:paraId="6F9BCA37" w14:textId="77777777" w:rsidR="00C904F9" w:rsidRPr="00B85430" w:rsidRDefault="00624D78">
            <w:r w:rsidRPr="00B85430">
              <w:t>3000.0</w:t>
            </w:r>
          </w:p>
        </w:tc>
      </w:tr>
      <w:tr w:rsidR="00C904F9" w:rsidRPr="00B85430" w14:paraId="0C53CD9C" w14:textId="77777777">
        <w:tc>
          <w:tcPr>
            <w:tcW w:w="2160" w:type="dxa"/>
          </w:tcPr>
          <w:p w14:paraId="70DB2634" w14:textId="77777777" w:rsidR="00C904F9" w:rsidRPr="00B85430" w:rsidRDefault="00624D78">
            <w:r w:rsidRPr="00B85430">
              <w:t>2025-04-20</w:t>
            </w:r>
          </w:p>
        </w:tc>
        <w:tc>
          <w:tcPr>
            <w:tcW w:w="2160" w:type="dxa"/>
          </w:tcPr>
          <w:p w14:paraId="225587A3" w14:textId="77777777" w:rsidR="00C904F9" w:rsidRPr="00B85430" w:rsidRDefault="00624D78">
            <w:r w:rsidRPr="00B85430">
              <w:t>Juan Dela Cruz</w:t>
            </w:r>
          </w:p>
        </w:tc>
        <w:tc>
          <w:tcPr>
            <w:tcW w:w="2160" w:type="dxa"/>
          </w:tcPr>
          <w:p w14:paraId="46413DAC" w14:textId="77777777" w:rsidR="00C904F9" w:rsidRPr="00B85430" w:rsidRDefault="00624D78">
            <w:r w:rsidRPr="00B85430">
              <w:t>External SSD 500GB</w:t>
            </w:r>
          </w:p>
        </w:tc>
        <w:tc>
          <w:tcPr>
            <w:tcW w:w="2160" w:type="dxa"/>
          </w:tcPr>
          <w:p w14:paraId="4FE7D7EF" w14:textId="77777777" w:rsidR="00C904F9" w:rsidRPr="00B85430" w:rsidRDefault="00624D78">
            <w:r w:rsidRPr="00B85430">
              <w:t>3200.0</w:t>
            </w:r>
          </w:p>
        </w:tc>
      </w:tr>
      <w:tr w:rsidR="00C904F9" w:rsidRPr="00B85430" w14:paraId="49F67F78" w14:textId="77777777">
        <w:tc>
          <w:tcPr>
            <w:tcW w:w="2160" w:type="dxa"/>
          </w:tcPr>
          <w:p w14:paraId="06038EBA" w14:textId="77777777" w:rsidR="00C904F9" w:rsidRPr="00B85430" w:rsidRDefault="00624D78">
            <w:r w:rsidRPr="00B85430">
              <w:t>2025-04-15</w:t>
            </w:r>
          </w:p>
        </w:tc>
        <w:tc>
          <w:tcPr>
            <w:tcW w:w="2160" w:type="dxa"/>
          </w:tcPr>
          <w:p w14:paraId="518719C3" w14:textId="77777777" w:rsidR="00C904F9" w:rsidRPr="00B85430" w:rsidRDefault="00624D78">
            <w:r w:rsidRPr="00B85430">
              <w:t>Maria Santos</w:t>
            </w:r>
          </w:p>
        </w:tc>
        <w:tc>
          <w:tcPr>
            <w:tcW w:w="2160" w:type="dxa"/>
          </w:tcPr>
          <w:p w14:paraId="46F41D6A" w14:textId="77777777" w:rsidR="00C904F9" w:rsidRPr="00B85430" w:rsidRDefault="00624D78">
            <w:r w:rsidRPr="00B85430">
              <w:t>Headset HyperX</w:t>
            </w:r>
          </w:p>
        </w:tc>
        <w:tc>
          <w:tcPr>
            <w:tcW w:w="2160" w:type="dxa"/>
          </w:tcPr>
          <w:p w14:paraId="1E19419A" w14:textId="77777777" w:rsidR="00C904F9" w:rsidRPr="00B85430" w:rsidRDefault="00624D78">
            <w:r w:rsidRPr="00B85430">
              <w:t>3800.0</w:t>
            </w:r>
          </w:p>
        </w:tc>
      </w:tr>
      <w:tr w:rsidR="00C904F9" w:rsidRPr="00B85430" w14:paraId="0DD29638" w14:textId="77777777">
        <w:tc>
          <w:tcPr>
            <w:tcW w:w="2160" w:type="dxa"/>
          </w:tcPr>
          <w:p w14:paraId="10850639" w14:textId="77777777" w:rsidR="00C904F9" w:rsidRPr="00B85430" w:rsidRDefault="00624D78">
            <w:r w:rsidRPr="00B85430">
              <w:t>2025-04-10</w:t>
            </w:r>
          </w:p>
        </w:tc>
        <w:tc>
          <w:tcPr>
            <w:tcW w:w="2160" w:type="dxa"/>
          </w:tcPr>
          <w:p w14:paraId="5A4C7433" w14:textId="77777777" w:rsidR="00C904F9" w:rsidRPr="00B85430" w:rsidRDefault="00624D78">
            <w:r w:rsidRPr="00B85430">
              <w:t>Patrick Ong</w:t>
            </w:r>
          </w:p>
        </w:tc>
        <w:tc>
          <w:tcPr>
            <w:tcW w:w="2160" w:type="dxa"/>
          </w:tcPr>
          <w:p w14:paraId="4212AAE9" w14:textId="77777777" w:rsidR="00C904F9" w:rsidRPr="00B85430" w:rsidRDefault="00624D78">
            <w:r w:rsidRPr="00B85430">
              <w:t>Monitor 24-inch</w:t>
            </w:r>
          </w:p>
        </w:tc>
        <w:tc>
          <w:tcPr>
            <w:tcW w:w="2160" w:type="dxa"/>
          </w:tcPr>
          <w:p w14:paraId="61337313" w14:textId="77777777" w:rsidR="00C904F9" w:rsidRPr="00B85430" w:rsidRDefault="00624D78">
            <w:r w:rsidRPr="00B85430">
              <w:t>25000.0</w:t>
            </w:r>
          </w:p>
        </w:tc>
      </w:tr>
      <w:tr w:rsidR="00C904F9" w:rsidRPr="00B85430" w14:paraId="2F8D825A" w14:textId="77777777">
        <w:tc>
          <w:tcPr>
            <w:tcW w:w="2160" w:type="dxa"/>
          </w:tcPr>
          <w:p w14:paraId="62D98E8D" w14:textId="77777777" w:rsidR="00C904F9" w:rsidRPr="00B85430" w:rsidRDefault="00624D78">
            <w:r w:rsidRPr="00B85430">
              <w:t>2025-04-05</w:t>
            </w:r>
          </w:p>
        </w:tc>
        <w:tc>
          <w:tcPr>
            <w:tcW w:w="2160" w:type="dxa"/>
          </w:tcPr>
          <w:p w14:paraId="4F3E9781" w14:textId="77777777" w:rsidR="00C904F9" w:rsidRPr="00B85430" w:rsidRDefault="00624D78">
            <w:r w:rsidRPr="00B85430">
              <w:t>Nicole Ramos</w:t>
            </w:r>
          </w:p>
        </w:tc>
        <w:tc>
          <w:tcPr>
            <w:tcW w:w="2160" w:type="dxa"/>
          </w:tcPr>
          <w:p w14:paraId="2F47195D" w14:textId="77777777" w:rsidR="00C904F9" w:rsidRPr="00B85430" w:rsidRDefault="00624D78">
            <w:r w:rsidRPr="00B85430">
              <w:t>Webcam HD</w:t>
            </w:r>
          </w:p>
        </w:tc>
        <w:tc>
          <w:tcPr>
            <w:tcW w:w="2160" w:type="dxa"/>
          </w:tcPr>
          <w:p w14:paraId="55A4D508" w14:textId="77777777" w:rsidR="00C904F9" w:rsidRPr="00B85430" w:rsidRDefault="00624D78">
            <w:r w:rsidRPr="00B85430">
              <w:t>1800.0</w:t>
            </w:r>
          </w:p>
        </w:tc>
      </w:tr>
      <w:tr w:rsidR="00C904F9" w:rsidRPr="00B85430" w14:paraId="1C8EB21A" w14:textId="77777777">
        <w:tc>
          <w:tcPr>
            <w:tcW w:w="2160" w:type="dxa"/>
          </w:tcPr>
          <w:p w14:paraId="62CE867E" w14:textId="77777777" w:rsidR="00C904F9" w:rsidRPr="00B85430" w:rsidRDefault="00624D78">
            <w:r w:rsidRPr="00B85430">
              <w:t>2025-04-01</w:t>
            </w:r>
          </w:p>
        </w:tc>
        <w:tc>
          <w:tcPr>
            <w:tcW w:w="2160" w:type="dxa"/>
          </w:tcPr>
          <w:p w14:paraId="280A7AC6" w14:textId="77777777" w:rsidR="00C904F9" w:rsidRPr="00B85430" w:rsidRDefault="00624D78">
            <w:r w:rsidRPr="00B85430">
              <w:t>Leo Pascual</w:t>
            </w:r>
          </w:p>
        </w:tc>
        <w:tc>
          <w:tcPr>
            <w:tcW w:w="2160" w:type="dxa"/>
          </w:tcPr>
          <w:p w14:paraId="3514C018" w14:textId="77777777" w:rsidR="00C904F9" w:rsidRPr="00B85430" w:rsidRDefault="00624D78">
            <w:r w:rsidRPr="00B85430">
              <w:t>Desktop PC Ryzen 5</w:t>
            </w:r>
          </w:p>
        </w:tc>
        <w:tc>
          <w:tcPr>
            <w:tcW w:w="2160" w:type="dxa"/>
          </w:tcPr>
          <w:p w14:paraId="781A1B1A" w14:textId="77777777" w:rsidR="00C904F9" w:rsidRPr="00B85430" w:rsidRDefault="00624D78">
            <w:r w:rsidRPr="00B85430">
              <w:t>42000.0</w:t>
            </w:r>
          </w:p>
        </w:tc>
      </w:tr>
    </w:tbl>
    <w:p w14:paraId="29535A73" w14:textId="77777777" w:rsidR="00C904F9" w:rsidRPr="00B85430" w:rsidRDefault="00C904F9"/>
    <w:p w14:paraId="7DC1C0CB" w14:textId="77777777" w:rsidR="00C904F9" w:rsidRPr="00B85430" w:rsidRDefault="00624D78">
      <w:pPr>
        <w:pStyle w:val="Heading1"/>
        <w:rPr>
          <w:color w:val="auto"/>
        </w:rPr>
      </w:pPr>
      <w:r w:rsidRPr="00B85430">
        <w:rPr>
          <w:color w:val="auto"/>
        </w:rPr>
        <w:t>Exercise 4 - IN / NOT IN</w:t>
      </w:r>
    </w:p>
    <w:p w14:paraId="0D0E35D8" w14:textId="77777777" w:rsidR="00C904F9" w:rsidRPr="00B85430" w:rsidRDefault="00624D78">
      <w:pPr>
        <w:pStyle w:val="Heading2"/>
        <w:rPr>
          <w:color w:val="auto"/>
        </w:rPr>
      </w:pPr>
      <w:r w:rsidRPr="00B85430">
        <w:rPr>
          <w:color w:val="auto"/>
        </w:rPr>
        <w:t>Query:</w:t>
      </w:r>
    </w:p>
    <w:p w14:paraId="51089F63" w14:textId="15443B48" w:rsidR="001D6A8B" w:rsidRPr="00B85430" w:rsidRDefault="001D6A8B">
      <w:pPr>
        <w:pStyle w:val="Heading2"/>
        <w:rPr>
          <w:color w:val="auto"/>
        </w:rPr>
      </w:pPr>
      <w:r w:rsidRPr="00B85430">
        <w:rPr>
          <w:color w:val="auto"/>
        </w:rPr>
        <w:drawing>
          <wp:inline distT="0" distB="0" distL="0" distR="0" wp14:anchorId="75A2ECA1" wp14:editId="065CD487">
            <wp:extent cx="3534268" cy="1314633"/>
            <wp:effectExtent l="0" t="0" r="9525" b="0"/>
            <wp:docPr id="8457852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578522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534268" cy="1314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5EF1A" w14:textId="724B6257" w:rsidR="00C904F9" w:rsidRPr="00B85430" w:rsidRDefault="00624D78">
      <w:pPr>
        <w:pStyle w:val="Heading2"/>
        <w:rPr>
          <w:color w:val="auto"/>
        </w:rPr>
      </w:pPr>
      <w:r w:rsidRPr="00B85430">
        <w:rPr>
          <w:color w:val="auto"/>
        </w:rPr>
        <w:t>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971"/>
        <w:gridCol w:w="1972"/>
        <w:gridCol w:w="2981"/>
        <w:gridCol w:w="1932"/>
      </w:tblGrid>
      <w:tr w:rsidR="00C904F9" w:rsidRPr="00B85430" w14:paraId="6FE1AE48" w14:textId="77777777">
        <w:tc>
          <w:tcPr>
            <w:tcW w:w="2160" w:type="dxa"/>
          </w:tcPr>
          <w:p w14:paraId="68B2B426" w14:textId="77777777" w:rsidR="00C904F9" w:rsidRPr="00B85430" w:rsidRDefault="00624D78">
            <w:r w:rsidRPr="00B85430">
              <w:t>first_name</w:t>
            </w:r>
          </w:p>
        </w:tc>
        <w:tc>
          <w:tcPr>
            <w:tcW w:w="2160" w:type="dxa"/>
          </w:tcPr>
          <w:p w14:paraId="2AB611D0" w14:textId="77777777" w:rsidR="00C904F9" w:rsidRPr="00B85430" w:rsidRDefault="00624D78">
            <w:r w:rsidRPr="00B85430">
              <w:t>last_name</w:t>
            </w:r>
          </w:p>
        </w:tc>
        <w:tc>
          <w:tcPr>
            <w:tcW w:w="2160" w:type="dxa"/>
          </w:tcPr>
          <w:p w14:paraId="25D623A4" w14:textId="77777777" w:rsidR="00C904F9" w:rsidRPr="00B85430" w:rsidRDefault="00624D78">
            <w:r w:rsidRPr="00B85430">
              <w:t>email</w:t>
            </w:r>
          </w:p>
        </w:tc>
        <w:tc>
          <w:tcPr>
            <w:tcW w:w="2160" w:type="dxa"/>
          </w:tcPr>
          <w:p w14:paraId="23222492" w14:textId="77777777" w:rsidR="00C904F9" w:rsidRPr="00B85430" w:rsidRDefault="00624D78">
            <w:r w:rsidRPr="00B85430">
              <w:t>city</w:t>
            </w:r>
          </w:p>
        </w:tc>
      </w:tr>
      <w:tr w:rsidR="00C904F9" w:rsidRPr="00B85430" w14:paraId="00CC5736" w14:textId="77777777">
        <w:tc>
          <w:tcPr>
            <w:tcW w:w="2160" w:type="dxa"/>
          </w:tcPr>
          <w:p w14:paraId="3FE7F7AB" w14:textId="77777777" w:rsidR="00C904F9" w:rsidRPr="00B85430" w:rsidRDefault="00624D78">
            <w:r w:rsidRPr="00B85430">
              <w:t>Juan</w:t>
            </w:r>
          </w:p>
        </w:tc>
        <w:tc>
          <w:tcPr>
            <w:tcW w:w="2160" w:type="dxa"/>
          </w:tcPr>
          <w:p w14:paraId="41152A2C" w14:textId="77777777" w:rsidR="00C904F9" w:rsidRPr="00B85430" w:rsidRDefault="00624D78">
            <w:r w:rsidRPr="00B85430">
              <w:t>Dela Cruz</w:t>
            </w:r>
          </w:p>
        </w:tc>
        <w:tc>
          <w:tcPr>
            <w:tcW w:w="2160" w:type="dxa"/>
          </w:tcPr>
          <w:p w14:paraId="63FFA5A9" w14:textId="77777777" w:rsidR="00C904F9" w:rsidRPr="00B85430" w:rsidRDefault="00624D78">
            <w:r w:rsidRPr="00B85430">
              <w:t>juan.delacruz@email.com</w:t>
            </w:r>
          </w:p>
        </w:tc>
        <w:tc>
          <w:tcPr>
            <w:tcW w:w="2160" w:type="dxa"/>
          </w:tcPr>
          <w:p w14:paraId="61832FC4" w14:textId="77777777" w:rsidR="00C904F9" w:rsidRPr="00B85430" w:rsidRDefault="00624D78">
            <w:r w:rsidRPr="00B85430">
              <w:t>Cebu City</w:t>
            </w:r>
          </w:p>
        </w:tc>
      </w:tr>
      <w:tr w:rsidR="00C904F9" w:rsidRPr="00B85430" w14:paraId="28706943" w14:textId="77777777">
        <w:tc>
          <w:tcPr>
            <w:tcW w:w="2160" w:type="dxa"/>
          </w:tcPr>
          <w:p w14:paraId="3A3A6066" w14:textId="77777777" w:rsidR="00C904F9" w:rsidRPr="00B85430" w:rsidRDefault="00624D78">
            <w:r w:rsidRPr="00B85430">
              <w:t>Ana</w:t>
            </w:r>
          </w:p>
        </w:tc>
        <w:tc>
          <w:tcPr>
            <w:tcW w:w="2160" w:type="dxa"/>
          </w:tcPr>
          <w:p w14:paraId="6C910238" w14:textId="77777777" w:rsidR="00C904F9" w:rsidRPr="00B85430" w:rsidRDefault="00624D78">
            <w:r w:rsidRPr="00B85430">
              <w:t>Reyes</w:t>
            </w:r>
          </w:p>
        </w:tc>
        <w:tc>
          <w:tcPr>
            <w:tcW w:w="2160" w:type="dxa"/>
          </w:tcPr>
          <w:p w14:paraId="120F097F" w14:textId="77777777" w:rsidR="00C904F9" w:rsidRPr="00B85430" w:rsidRDefault="00624D78">
            <w:r w:rsidRPr="00B85430">
              <w:t>ana.reyes@email.com</w:t>
            </w:r>
          </w:p>
        </w:tc>
        <w:tc>
          <w:tcPr>
            <w:tcW w:w="2160" w:type="dxa"/>
          </w:tcPr>
          <w:p w14:paraId="65EBF705" w14:textId="77777777" w:rsidR="00C904F9" w:rsidRPr="00B85430" w:rsidRDefault="00624D78">
            <w:r w:rsidRPr="00B85430">
              <w:t>Davao City</w:t>
            </w:r>
          </w:p>
        </w:tc>
      </w:tr>
      <w:tr w:rsidR="00C904F9" w:rsidRPr="00B85430" w14:paraId="439273AE" w14:textId="77777777">
        <w:tc>
          <w:tcPr>
            <w:tcW w:w="2160" w:type="dxa"/>
          </w:tcPr>
          <w:p w14:paraId="7B82FF23" w14:textId="77777777" w:rsidR="00C904F9" w:rsidRPr="00B85430" w:rsidRDefault="00624D78">
            <w:r w:rsidRPr="00B85430">
              <w:t>Sofia</w:t>
            </w:r>
          </w:p>
        </w:tc>
        <w:tc>
          <w:tcPr>
            <w:tcW w:w="2160" w:type="dxa"/>
          </w:tcPr>
          <w:p w14:paraId="6B82CCB6" w14:textId="77777777" w:rsidR="00C904F9" w:rsidRPr="00B85430" w:rsidRDefault="00624D78">
            <w:r w:rsidRPr="00B85430">
              <w:t>Mendoza</w:t>
            </w:r>
          </w:p>
        </w:tc>
        <w:tc>
          <w:tcPr>
            <w:tcW w:w="2160" w:type="dxa"/>
          </w:tcPr>
          <w:p w14:paraId="13F44AA5" w14:textId="77777777" w:rsidR="00C904F9" w:rsidRPr="00B85430" w:rsidRDefault="00624D78">
            <w:r w:rsidRPr="00B85430">
              <w:t>sofia.mendoza@email.com</w:t>
            </w:r>
          </w:p>
        </w:tc>
        <w:tc>
          <w:tcPr>
            <w:tcW w:w="2160" w:type="dxa"/>
          </w:tcPr>
          <w:p w14:paraId="1DE05E68" w14:textId="77777777" w:rsidR="00C904F9" w:rsidRPr="00B85430" w:rsidRDefault="00624D78">
            <w:r w:rsidRPr="00B85430">
              <w:t>Quezon City</w:t>
            </w:r>
          </w:p>
        </w:tc>
      </w:tr>
      <w:tr w:rsidR="00C904F9" w:rsidRPr="00B85430" w14:paraId="060ED897" w14:textId="77777777">
        <w:tc>
          <w:tcPr>
            <w:tcW w:w="2160" w:type="dxa"/>
          </w:tcPr>
          <w:p w14:paraId="646CA104" w14:textId="77777777" w:rsidR="00C904F9" w:rsidRPr="00B85430" w:rsidRDefault="00624D78">
            <w:r w:rsidRPr="00B85430">
              <w:t>Miguel</w:t>
            </w:r>
          </w:p>
        </w:tc>
        <w:tc>
          <w:tcPr>
            <w:tcW w:w="2160" w:type="dxa"/>
          </w:tcPr>
          <w:p w14:paraId="366A093F" w14:textId="77777777" w:rsidR="00C904F9" w:rsidRPr="00B85430" w:rsidRDefault="00624D78">
            <w:r w:rsidRPr="00B85430">
              <w:t>Torres</w:t>
            </w:r>
          </w:p>
        </w:tc>
        <w:tc>
          <w:tcPr>
            <w:tcW w:w="2160" w:type="dxa"/>
          </w:tcPr>
          <w:p w14:paraId="1CF173DB" w14:textId="77777777" w:rsidR="00C904F9" w:rsidRPr="00B85430" w:rsidRDefault="00624D78">
            <w:r w:rsidRPr="00B85430">
              <w:t>miguel.torres@email.com</w:t>
            </w:r>
          </w:p>
        </w:tc>
        <w:tc>
          <w:tcPr>
            <w:tcW w:w="2160" w:type="dxa"/>
          </w:tcPr>
          <w:p w14:paraId="75F65459" w14:textId="77777777" w:rsidR="00C904F9" w:rsidRPr="00B85430" w:rsidRDefault="00624D78">
            <w:r w:rsidRPr="00B85430">
              <w:t>Cebu City</w:t>
            </w:r>
          </w:p>
        </w:tc>
      </w:tr>
      <w:tr w:rsidR="00C904F9" w:rsidRPr="00B85430" w14:paraId="636765EF" w14:textId="77777777">
        <w:tc>
          <w:tcPr>
            <w:tcW w:w="2160" w:type="dxa"/>
          </w:tcPr>
          <w:p w14:paraId="0297CEE2" w14:textId="77777777" w:rsidR="00C904F9" w:rsidRPr="00B85430" w:rsidRDefault="00624D78">
            <w:r w:rsidRPr="00B85430">
              <w:t>Rafael</w:t>
            </w:r>
          </w:p>
        </w:tc>
        <w:tc>
          <w:tcPr>
            <w:tcW w:w="2160" w:type="dxa"/>
          </w:tcPr>
          <w:p w14:paraId="14E86628" w14:textId="77777777" w:rsidR="00C904F9" w:rsidRPr="00B85430" w:rsidRDefault="00624D78">
            <w:r w:rsidRPr="00B85430">
              <w:t>Aquino</w:t>
            </w:r>
          </w:p>
        </w:tc>
        <w:tc>
          <w:tcPr>
            <w:tcW w:w="2160" w:type="dxa"/>
          </w:tcPr>
          <w:p w14:paraId="32A3CCE6" w14:textId="77777777" w:rsidR="00C904F9" w:rsidRPr="00B85430" w:rsidRDefault="00624D78">
            <w:r w:rsidRPr="00B85430">
              <w:t>rafael.aquino@email.com</w:t>
            </w:r>
          </w:p>
        </w:tc>
        <w:tc>
          <w:tcPr>
            <w:tcW w:w="2160" w:type="dxa"/>
          </w:tcPr>
          <w:p w14:paraId="50F85F28" w14:textId="77777777" w:rsidR="00C904F9" w:rsidRPr="00B85430" w:rsidRDefault="00624D78">
            <w:r w:rsidRPr="00B85430">
              <w:t>Davao City</w:t>
            </w:r>
          </w:p>
        </w:tc>
      </w:tr>
      <w:tr w:rsidR="00C904F9" w:rsidRPr="00B85430" w14:paraId="650D09A1" w14:textId="77777777">
        <w:tc>
          <w:tcPr>
            <w:tcW w:w="2160" w:type="dxa"/>
          </w:tcPr>
          <w:p w14:paraId="10BE6AF4" w14:textId="77777777" w:rsidR="00C904F9" w:rsidRPr="00B85430" w:rsidRDefault="00624D78">
            <w:r w:rsidRPr="00B85430">
              <w:t>Daniel</w:t>
            </w:r>
          </w:p>
        </w:tc>
        <w:tc>
          <w:tcPr>
            <w:tcW w:w="2160" w:type="dxa"/>
          </w:tcPr>
          <w:p w14:paraId="7419C00B" w14:textId="77777777" w:rsidR="00C904F9" w:rsidRPr="00B85430" w:rsidRDefault="00624D78">
            <w:r w:rsidRPr="00B85430">
              <w:t>Tan</w:t>
            </w:r>
          </w:p>
        </w:tc>
        <w:tc>
          <w:tcPr>
            <w:tcW w:w="2160" w:type="dxa"/>
          </w:tcPr>
          <w:p w14:paraId="1AE9690C" w14:textId="77777777" w:rsidR="00C904F9" w:rsidRPr="00B85430" w:rsidRDefault="00624D78">
            <w:r w:rsidRPr="00B85430">
              <w:t>daniel.tan@email.com</w:t>
            </w:r>
          </w:p>
        </w:tc>
        <w:tc>
          <w:tcPr>
            <w:tcW w:w="2160" w:type="dxa"/>
          </w:tcPr>
          <w:p w14:paraId="076FBF5D" w14:textId="77777777" w:rsidR="00C904F9" w:rsidRPr="00B85430" w:rsidRDefault="00624D78">
            <w:r w:rsidRPr="00B85430">
              <w:t>Iloilo City</w:t>
            </w:r>
          </w:p>
        </w:tc>
      </w:tr>
      <w:tr w:rsidR="00C904F9" w:rsidRPr="00B85430" w14:paraId="7987B7D2" w14:textId="77777777">
        <w:tc>
          <w:tcPr>
            <w:tcW w:w="2160" w:type="dxa"/>
          </w:tcPr>
          <w:p w14:paraId="40376431" w14:textId="77777777" w:rsidR="00C904F9" w:rsidRPr="00B85430" w:rsidRDefault="00624D78">
            <w:r w:rsidRPr="00B85430">
              <w:t>Christine</w:t>
            </w:r>
          </w:p>
        </w:tc>
        <w:tc>
          <w:tcPr>
            <w:tcW w:w="2160" w:type="dxa"/>
          </w:tcPr>
          <w:p w14:paraId="280B8B90" w14:textId="77777777" w:rsidR="00C904F9" w:rsidRPr="00B85430" w:rsidRDefault="00624D78">
            <w:r w:rsidRPr="00B85430">
              <w:t>Go</w:t>
            </w:r>
          </w:p>
        </w:tc>
        <w:tc>
          <w:tcPr>
            <w:tcW w:w="2160" w:type="dxa"/>
          </w:tcPr>
          <w:p w14:paraId="5DF5CC08" w14:textId="77777777" w:rsidR="00C904F9" w:rsidRPr="00B85430" w:rsidRDefault="00624D78">
            <w:r w:rsidRPr="00B85430">
              <w:t>christine.go@email.com</w:t>
            </w:r>
          </w:p>
        </w:tc>
        <w:tc>
          <w:tcPr>
            <w:tcW w:w="2160" w:type="dxa"/>
          </w:tcPr>
          <w:p w14:paraId="39A13C01" w14:textId="77777777" w:rsidR="00C904F9" w:rsidRPr="00B85430" w:rsidRDefault="00624D78">
            <w:r w:rsidRPr="00B85430">
              <w:t>Cebu City</w:t>
            </w:r>
          </w:p>
        </w:tc>
      </w:tr>
      <w:tr w:rsidR="00C904F9" w:rsidRPr="00B85430" w14:paraId="3353BB00" w14:textId="77777777">
        <w:tc>
          <w:tcPr>
            <w:tcW w:w="2160" w:type="dxa"/>
          </w:tcPr>
          <w:p w14:paraId="66A3DBBD" w14:textId="77777777" w:rsidR="00C904F9" w:rsidRPr="00B85430" w:rsidRDefault="00624D78">
            <w:r w:rsidRPr="00B85430">
              <w:t>Marco</w:t>
            </w:r>
          </w:p>
        </w:tc>
        <w:tc>
          <w:tcPr>
            <w:tcW w:w="2160" w:type="dxa"/>
          </w:tcPr>
          <w:p w14:paraId="3731C398" w14:textId="77777777" w:rsidR="00C904F9" w:rsidRPr="00B85430" w:rsidRDefault="00624D78">
            <w:r w:rsidRPr="00B85430">
              <w:t>Villanueva</w:t>
            </w:r>
          </w:p>
        </w:tc>
        <w:tc>
          <w:tcPr>
            <w:tcW w:w="2160" w:type="dxa"/>
          </w:tcPr>
          <w:p w14:paraId="0B296135" w14:textId="77777777" w:rsidR="00C904F9" w:rsidRPr="00B85430" w:rsidRDefault="00624D78">
            <w:r w:rsidRPr="00B85430">
              <w:t>marco.villanueva@email.com</w:t>
            </w:r>
          </w:p>
        </w:tc>
        <w:tc>
          <w:tcPr>
            <w:tcW w:w="2160" w:type="dxa"/>
          </w:tcPr>
          <w:p w14:paraId="4D82F091" w14:textId="77777777" w:rsidR="00C904F9" w:rsidRPr="00B85430" w:rsidRDefault="00624D78">
            <w:r w:rsidRPr="00B85430">
              <w:t>Quezon City</w:t>
            </w:r>
          </w:p>
        </w:tc>
      </w:tr>
      <w:tr w:rsidR="00C904F9" w:rsidRPr="00B85430" w14:paraId="113981F7" w14:textId="77777777">
        <w:tc>
          <w:tcPr>
            <w:tcW w:w="2160" w:type="dxa"/>
          </w:tcPr>
          <w:p w14:paraId="2E39BE0D" w14:textId="77777777" w:rsidR="00C904F9" w:rsidRPr="00B85430" w:rsidRDefault="00624D78">
            <w:r w:rsidRPr="00B85430">
              <w:t>Kenneth</w:t>
            </w:r>
          </w:p>
        </w:tc>
        <w:tc>
          <w:tcPr>
            <w:tcW w:w="2160" w:type="dxa"/>
          </w:tcPr>
          <w:p w14:paraId="783CC466" w14:textId="77777777" w:rsidR="00C904F9" w:rsidRPr="00B85430" w:rsidRDefault="00624D78">
            <w:r w:rsidRPr="00B85430">
              <w:t>Sy</w:t>
            </w:r>
          </w:p>
        </w:tc>
        <w:tc>
          <w:tcPr>
            <w:tcW w:w="2160" w:type="dxa"/>
          </w:tcPr>
          <w:p w14:paraId="4E47686D" w14:textId="77777777" w:rsidR="00C904F9" w:rsidRPr="00B85430" w:rsidRDefault="00624D78">
            <w:r w:rsidRPr="00B85430">
              <w:t>kenneth.sy@email.com</w:t>
            </w:r>
          </w:p>
        </w:tc>
        <w:tc>
          <w:tcPr>
            <w:tcW w:w="2160" w:type="dxa"/>
          </w:tcPr>
          <w:p w14:paraId="247E02AE" w14:textId="77777777" w:rsidR="00C904F9" w:rsidRPr="00B85430" w:rsidRDefault="00624D78">
            <w:r w:rsidRPr="00B85430">
              <w:t>Cebu City</w:t>
            </w:r>
          </w:p>
        </w:tc>
      </w:tr>
      <w:tr w:rsidR="00C904F9" w:rsidRPr="00B85430" w14:paraId="0083C95B" w14:textId="77777777">
        <w:tc>
          <w:tcPr>
            <w:tcW w:w="2160" w:type="dxa"/>
          </w:tcPr>
          <w:p w14:paraId="663B8F69" w14:textId="77777777" w:rsidR="00C904F9" w:rsidRPr="00B85430" w:rsidRDefault="00624D78">
            <w:r w:rsidRPr="00B85430">
              <w:t>Grace</w:t>
            </w:r>
          </w:p>
        </w:tc>
        <w:tc>
          <w:tcPr>
            <w:tcW w:w="2160" w:type="dxa"/>
          </w:tcPr>
          <w:p w14:paraId="15F98F35" w14:textId="77777777" w:rsidR="00C904F9" w:rsidRPr="00B85430" w:rsidRDefault="00624D78">
            <w:r w:rsidRPr="00B85430">
              <w:t>Domingo</w:t>
            </w:r>
          </w:p>
        </w:tc>
        <w:tc>
          <w:tcPr>
            <w:tcW w:w="2160" w:type="dxa"/>
          </w:tcPr>
          <w:p w14:paraId="21F7927D" w14:textId="77777777" w:rsidR="00C904F9" w:rsidRPr="00B85430" w:rsidRDefault="00624D78">
            <w:r w:rsidRPr="00B85430">
              <w:t>grace.domingo@email.com</w:t>
            </w:r>
          </w:p>
        </w:tc>
        <w:tc>
          <w:tcPr>
            <w:tcW w:w="2160" w:type="dxa"/>
          </w:tcPr>
          <w:p w14:paraId="31BB7BA9" w14:textId="77777777" w:rsidR="00C904F9" w:rsidRPr="00B85430" w:rsidRDefault="00624D78">
            <w:r w:rsidRPr="00B85430">
              <w:t>Davao City</w:t>
            </w:r>
          </w:p>
        </w:tc>
      </w:tr>
      <w:tr w:rsidR="00C904F9" w:rsidRPr="00B85430" w14:paraId="3D5E5567" w14:textId="77777777">
        <w:tc>
          <w:tcPr>
            <w:tcW w:w="2160" w:type="dxa"/>
          </w:tcPr>
          <w:p w14:paraId="5AD05C0F" w14:textId="77777777" w:rsidR="00C904F9" w:rsidRPr="00B85430" w:rsidRDefault="00624D78">
            <w:r w:rsidRPr="00B85430">
              <w:t>Leo</w:t>
            </w:r>
          </w:p>
        </w:tc>
        <w:tc>
          <w:tcPr>
            <w:tcW w:w="2160" w:type="dxa"/>
          </w:tcPr>
          <w:p w14:paraId="0668878B" w14:textId="77777777" w:rsidR="00C904F9" w:rsidRPr="00B85430" w:rsidRDefault="00624D78">
            <w:r w:rsidRPr="00B85430">
              <w:t>Pascual</w:t>
            </w:r>
          </w:p>
        </w:tc>
        <w:tc>
          <w:tcPr>
            <w:tcW w:w="2160" w:type="dxa"/>
          </w:tcPr>
          <w:p w14:paraId="73248123" w14:textId="77777777" w:rsidR="00C904F9" w:rsidRPr="00B85430" w:rsidRDefault="00624D78">
            <w:r w:rsidRPr="00B85430">
              <w:t>leo.pascual@email.com</w:t>
            </w:r>
          </w:p>
        </w:tc>
        <w:tc>
          <w:tcPr>
            <w:tcW w:w="2160" w:type="dxa"/>
          </w:tcPr>
          <w:p w14:paraId="5A7B0AE8" w14:textId="77777777" w:rsidR="00C904F9" w:rsidRPr="00B85430" w:rsidRDefault="00624D78">
            <w:r w:rsidRPr="00B85430">
              <w:t>Quezon City</w:t>
            </w:r>
          </w:p>
        </w:tc>
      </w:tr>
      <w:tr w:rsidR="00C904F9" w:rsidRPr="00B85430" w14:paraId="2A384F22" w14:textId="77777777">
        <w:tc>
          <w:tcPr>
            <w:tcW w:w="2160" w:type="dxa"/>
          </w:tcPr>
          <w:p w14:paraId="66FF1234" w14:textId="77777777" w:rsidR="00C904F9" w:rsidRPr="00B85430" w:rsidRDefault="00624D78">
            <w:r w:rsidRPr="00B85430">
              <w:t>Nicole</w:t>
            </w:r>
          </w:p>
        </w:tc>
        <w:tc>
          <w:tcPr>
            <w:tcW w:w="2160" w:type="dxa"/>
          </w:tcPr>
          <w:p w14:paraId="626A4129" w14:textId="77777777" w:rsidR="00C904F9" w:rsidRPr="00B85430" w:rsidRDefault="00624D78">
            <w:r w:rsidRPr="00B85430">
              <w:t>Ramos</w:t>
            </w:r>
          </w:p>
        </w:tc>
        <w:tc>
          <w:tcPr>
            <w:tcW w:w="2160" w:type="dxa"/>
          </w:tcPr>
          <w:p w14:paraId="2152ADCB" w14:textId="77777777" w:rsidR="00C904F9" w:rsidRPr="00B85430" w:rsidRDefault="00624D78">
            <w:r w:rsidRPr="00B85430">
              <w:t>nicole.ramos@email.com</w:t>
            </w:r>
          </w:p>
        </w:tc>
        <w:tc>
          <w:tcPr>
            <w:tcW w:w="2160" w:type="dxa"/>
          </w:tcPr>
          <w:p w14:paraId="7BE20DCC" w14:textId="77777777" w:rsidR="00C904F9" w:rsidRPr="00B85430" w:rsidRDefault="00624D78">
            <w:r w:rsidRPr="00B85430">
              <w:t>Cagayan de Oro</w:t>
            </w:r>
          </w:p>
        </w:tc>
      </w:tr>
    </w:tbl>
    <w:p w14:paraId="4D40A74A" w14:textId="77777777" w:rsidR="00C904F9" w:rsidRPr="00B85430" w:rsidRDefault="00C904F9"/>
    <w:p w14:paraId="445E96DA" w14:textId="77777777" w:rsidR="00C904F9" w:rsidRPr="00B85430" w:rsidRDefault="00624D78">
      <w:pPr>
        <w:pStyle w:val="Heading1"/>
        <w:rPr>
          <w:color w:val="auto"/>
        </w:rPr>
      </w:pPr>
      <w:r w:rsidRPr="00B85430">
        <w:rPr>
          <w:color w:val="auto"/>
        </w:rPr>
        <w:lastRenderedPageBreak/>
        <w:t>Exercise 5 - LIKE</w:t>
      </w:r>
    </w:p>
    <w:p w14:paraId="7BCE0248" w14:textId="77777777" w:rsidR="00C904F9" w:rsidRPr="00B85430" w:rsidRDefault="00624D78">
      <w:pPr>
        <w:pStyle w:val="Heading2"/>
        <w:rPr>
          <w:color w:val="auto"/>
        </w:rPr>
      </w:pPr>
      <w:r w:rsidRPr="00B85430">
        <w:rPr>
          <w:color w:val="auto"/>
        </w:rPr>
        <w:t>Query:</w:t>
      </w:r>
    </w:p>
    <w:p w14:paraId="04C399E6" w14:textId="6C8FAADA" w:rsidR="00E03E7A" w:rsidRPr="00B85430" w:rsidRDefault="00E03E7A">
      <w:pPr>
        <w:pStyle w:val="Heading2"/>
        <w:rPr>
          <w:color w:val="auto"/>
        </w:rPr>
      </w:pPr>
      <w:r w:rsidRPr="00B85430">
        <w:rPr>
          <w:color w:val="auto"/>
        </w:rPr>
        <w:drawing>
          <wp:inline distT="0" distB="0" distL="0" distR="0" wp14:anchorId="5E9A5438" wp14:editId="619DDF41">
            <wp:extent cx="3562847" cy="1105054"/>
            <wp:effectExtent l="0" t="0" r="0" b="0"/>
            <wp:docPr id="175527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52785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562847" cy="1105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C97109" w14:textId="53BC9597" w:rsidR="00C904F9" w:rsidRPr="00B85430" w:rsidRDefault="00624D78">
      <w:pPr>
        <w:pStyle w:val="Heading2"/>
        <w:rPr>
          <w:color w:val="auto"/>
        </w:rPr>
      </w:pPr>
      <w:r w:rsidRPr="00B85430">
        <w:rPr>
          <w:color w:val="auto"/>
        </w:rPr>
        <w:t>Result:</w:t>
      </w:r>
    </w:p>
    <w:p w14:paraId="7F0230BF" w14:textId="77777777" w:rsidR="00C904F9" w:rsidRPr="00B85430" w:rsidRDefault="00624D78">
      <w:r w:rsidRPr="00B85430">
        <w:t>*No rows returned.*</w:t>
      </w:r>
    </w:p>
    <w:p w14:paraId="1214FE5C" w14:textId="77777777" w:rsidR="00C904F9" w:rsidRPr="00B85430" w:rsidRDefault="00C904F9"/>
    <w:p w14:paraId="4A6EC359" w14:textId="77777777" w:rsidR="00C904F9" w:rsidRPr="00B85430" w:rsidRDefault="00624D78">
      <w:pPr>
        <w:pStyle w:val="Heading1"/>
        <w:rPr>
          <w:color w:val="auto"/>
        </w:rPr>
      </w:pPr>
      <w:r w:rsidRPr="00B85430">
        <w:rPr>
          <w:color w:val="auto"/>
        </w:rPr>
        <w:t>Exercise 6 - ORDER BY and LIMIT</w:t>
      </w:r>
    </w:p>
    <w:p w14:paraId="16490274" w14:textId="77777777" w:rsidR="00C904F9" w:rsidRPr="00B85430" w:rsidRDefault="00624D78">
      <w:pPr>
        <w:pStyle w:val="Heading2"/>
        <w:rPr>
          <w:color w:val="auto"/>
        </w:rPr>
      </w:pPr>
      <w:r w:rsidRPr="00B85430">
        <w:rPr>
          <w:color w:val="auto"/>
        </w:rPr>
        <w:t>Query:</w:t>
      </w:r>
    </w:p>
    <w:p w14:paraId="1C6736B5" w14:textId="4F6B097A" w:rsidR="00E03E7A" w:rsidRPr="00B85430" w:rsidRDefault="00E03E7A">
      <w:pPr>
        <w:pStyle w:val="Heading2"/>
        <w:rPr>
          <w:color w:val="auto"/>
        </w:rPr>
      </w:pPr>
      <w:r w:rsidRPr="00B85430">
        <w:rPr>
          <w:color w:val="auto"/>
        </w:rPr>
        <w:drawing>
          <wp:inline distT="0" distB="0" distL="0" distR="0" wp14:anchorId="58577B04" wp14:editId="2F171F4C">
            <wp:extent cx="3219899" cy="1390844"/>
            <wp:effectExtent l="0" t="0" r="0" b="0"/>
            <wp:docPr id="13860129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0129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19899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69B4F" w14:textId="3E5D4D31" w:rsidR="00C904F9" w:rsidRPr="00B85430" w:rsidRDefault="00624D78">
      <w:pPr>
        <w:pStyle w:val="Heading2"/>
        <w:rPr>
          <w:color w:val="auto"/>
        </w:rPr>
      </w:pPr>
      <w:r w:rsidRPr="00B85430">
        <w:rPr>
          <w:color w:val="auto"/>
        </w:rPr>
        <w:t>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04F9" w:rsidRPr="00B85430" w14:paraId="2E8931D0" w14:textId="77777777">
        <w:tc>
          <w:tcPr>
            <w:tcW w:w="2880" w:type="dxa"/>
          </w:tcPr>
          <w:p w14:paraId="7CB102AF" w14:textId="77777777" w:rsidR="00C904F9" w:rsidRPr="00B85430" w:rsidRDefault="00624D78">
            <w:r w:rsidRPr="00B85430">
              <w:t>first_name</w:t>
            </w:r>
          </w:p>
        </w:tc>
        <w:tc>
          <w:tcPr>
            <w:tcW w:w="2880" w:type="dxa"/>
          </w:tcPr>
          <w:p w14:paraId="2DC0DD60" w14:textId="77777777" w:rsidR="00C904F9" w:rsidRPr="00B85430" w:rsidRDefault="00624D78">
            <w:r w:rsidRPr="00B85430">
              <w:t>last_name</w:t>
            </w:r>
          </w:p>
        </w:tc>
        <w:tc>
          <w:tcPr>
            <w:tcW w:w="2880" w:type="dxa"/>
          </w:tcPr>
          <w:p w14:paraId="5AF971A2" w14:textId="77777777" w:rsidR="00C904F9" w:rsidRPr="00B85430" w:rsidRDefault="00624D78">
            <w:r w:rsidRPr="00B85430">
              <w:t>total_spent</w:t>
            </w:r>
          </w:p>
        </w:tc>
      </w:tr>
      <w:tr w:rsidR="00C904F9" w:rsidRPr="00B85430" w14:paraId="62E3187F" w14:textId="77777777">
        <w:tc>
          <w:tcPr>
            <w:tcW w:w="2880" w:type="dxa"/>
          </w:tcPr>
          <w:p w14:paraId="6048C9DC" w14:textId="77777777" w:rsidR="00C904F9" w:rsidRPr="00B85430" w:rsidRDefault="00624D78">
            <w:r w:rsidRPr="00B85430">
              <w:t>Christine</w:t>
            </w:r>
          </w:p>
        </w:tc>
        <w:tc>
          <w:tcPr>
            <w:tcW w:w="2880" w:type="dxa"/>
          </w:tcPr>
          <w:p w14:paraId="6374D9D5" w14:textId="77777777" w:rsidR="00C904F9" w:rsidRPr="00B85430" w:rsidRDefault="00624D78">
            <w:r w:rsidRPr="00B85430">
              <w:t>Go</w:t>
            </w:r>
          </w:p>
        </w:tc>
        <w:tc>
          <w:tcPr>
            <w:tcW w:w="2880" w:type="dxa"/>
          </w:tcPr>
          <w:p w14:paraId="14D5A336" w14:textId="77777777" w:rsidR="00C904F9" w:rsidRPr="00B85430" w:rsidRDefault="00624D78">
            <w:r w:rsidRPr="00B85430">
              <w:t>4050.0</w:t>
            </w:r>
          </w:p>
        </w:tc>
      </w:tr>
      <w:tr w:rsidR="00C904F9" w:rsidRPr="00B85430" w14:paraId="7E5C379E" w14:textId="77777777">
        <w:tc>
          <w:tcPr>
            <w:tcW w:w="2880" w:type="dxa"/>
          </w:tcPr>
          <w:p w14:paraId="3D2F9DB9" w14:textId="77777777" w:rsidR="00C904F9" w:rsidRPr="00B85430" w:rsidRDefault="00624D78">
            <w:r w:rsidRPr="00B85430">
              <w:t>Nicole</w:t>
            </w:r>
          </w:p>
        </w:tc>
        <w:tc>
          <w:tcPr>
            <w:tcW w:w="2880" w:type="dxa"/>
          </w:tcPr>
          <w:p w14:paraId="66C29706" w14:textId="77777777" w:rsidR="00C904F9" w:rsidRPr="00B85430" w:rsidRDefault="00624D78">
            <w:r w:rsidRPr="00B85430">
              <w:t>Ramos</w:t>
            </w:r>
          </w:p>
        </w:tc>
        <w:tc>
          <w:tcPr>
            <w:tcW w:w="2880" w:type="dxa"/>
          </w:tcPr>
          <w:p w14:paraId="5228B2B2" w14:textId="77777777" w:rsidR="00C904F9" w:rsidRPr="00B85430" w:rsidRDefault="00624D78">
            <w:r w:rsidRPr="00B85430">
              <w:t>4200.0</w:t>
            </w:r>
          </w:p>
        </w:tc>
      </w:tr>
      <w:tr w:rsidR="00C904F9" w:rsidRPr="00B85430" w14:paraId="2DB224F6" w14:textId="77777777">
        <w:tc>
          <w:tcPr>
            <w:tcW w:w="2880" w:type="dxa"/>
          </w:tcPr>
          <w:p w14:paraId="32CEAA40" w14:textId="77777777" w:rsidR="00C904F9" w:rsidRPr="00B85430" w:rsidRDefault="00624D78">
            <w:r w:rsidRPr="00B85430">
              <w:t>Joy</w:t>
            </w:r>
          </w:p>
        </w:tc>
        <w:tc>
          <w:tcPr>
            <w:tcW w:w="2880" w:type="dxa"/>
          </w:tcPr>
          <w:p w14:paraId="3D662AD9" w14:textId="77777777" w:rsidR="00C904F9" w:rsidRPr="00B85430" w:rsidRDefault="00624D78">
            <w:r w:rsidRPr="00B85430">
              <w:t>Bautista</w:t>
            </w:r>
          </w:p>
        </w:tc>
        <w:tc>
          <w:tcPr>
            <w:tcW w:w="2880" w:type="dxa"/>
          </w:tcPr>
          <w:p w14:paraId="13869942" w14:textId="77777777" w:rsidR="00C904F9" w:rsidRPr="00B85430" w:rsidRDefault="00624D78">
            <w:r w:rsidRPr="00B85430">
              <w:t>5850.0</w:t>
            </w:r>
          </w:p>
        </w:tc>
      </w:tr>
      <w:tr w:rsidR="00C904F9" w:rsidRPr="00B85430" w14:paraId="30592481" w14:textId="77777777">
        <w:tc>
          <w:tcPr>
            <w:tcW w:w="2880" w:type="dxa"/>
          </w:tcPr>
          <w:p w14:paraId="2640BCBF" w14:textId="77777777" w:rsidR="00C904F9" w:rsidRPr="00B85430" w:rsidRDefault="00624D78">
            <w:r w:rsidRPr="00B85430">
              <w:t>Angela</w:t>
            </w:r>
          </w:p>
        </w:tc>
        <w:tc>
          <w:tcPr>
            <w:tcW w:w="2880" w:type="dxa"/>
          </w:tcPr>
          <w:p w14:paraId="1C95BAE3" w14:textId="77777777" w:rsidR="00C904F9" w:rsidRPr="00B85430" w:rsidRDefault="00624D78">
            <w:r w:rsidRPr="00B85430">
              <w:t>Rivera</w:t>
            </w:r>
          </w:p>
        </w:tc>
        <w:tc>
          <w:tcPr>
            <w:tcW w:w="2880" w:type="dxa"/>
          </w:tcPr>
          <w:p w14:paraId="372F6597" w14:textId="77777777" w:rsidR="00C904F9" w:rsidRPr="00B85430" w:rsidRDefault="00624D78">
            <w:r w:rsidRPr="00B85430">
              <w:t>16100.0</w:t>
            </w:r>
          </w:p>
        </w:tc>
      </w:tr>
      <w:tr w:rsidR="00C904F9" w:rsidRPr="00B85430" w14:paraId="7CA4D597" w14:textId="77777777">
        <w:tc>
          <w:tcPr>
            <w:tcW w:w="2880" w:type="dxa"/>
          </w:tcPr>
          <w:p w14:paraId="66DA29C0" w14:textId="77777777" w:rsidR="00C904F9" w:rsidRPr="00B85430" w:rsidRDefault="00624D78">
            <w:r w:rsidRPr="00B85430">
              <w:t>Sofia</w:t>
            </w:r>
          </w:p>
        </w:tc>
        <w:tc>
          <w:tcPr>
            <w:tcW w:w="2880" w:type="dxa"/>
          </w:tcPr>
          <w:p w14:paraId="5A809020" w14:textId="77777777" w:rsidR="00C904F9" w:rsidRPr="00B85430" w:rsidRDefault="00624D78">
            <w:r w:rsidRPr="00B85430">
              <w:t>Mendoza</w:t>
            </w:r>
          </w:p>
        </w:tc>
        <w:tc>
          <w:tcPr>
            <w:tcW w:w="2880" w:type="dxa"/>
          </w:tcPr>
          <w:p w14:paraId="1126129D" w14:textId="77777777" w:rsidR="00C904F9" w:rsidRPr="00B85430" w:rsidRDefault="00624D78">
            <w:r w:rsidRPr="00B85430">
              <w:t>16750.0</w:t>
            </w:r>
          </w:p>
        </w:tc>
      </w:tr>
    </w:tbl>
    <w:p w14:paraId="5AA309C6" w14:textId="77777777" w:rsidR="00C904F9" w:rsidRPr="00B85430" w:rsidRDefault="00C904F9"/>
    <w:p w14:paraId="3BBADDF3" w14:textId="77777777" w:rsidR="00C904F9" w:rsidRPr="00B85430" w:rsidRDefault="00624D78">
      <w:pPr>
        <w:pStyle w:val="Heading1"/>
        <w:rPr>
          <w:color w:val="auto"/>
        </w:rPr>
      </w:pPr>
      <w:r w:rsidRPr="00B85430">
        <w:rPr>
          <w:color w:val="auto"/>
        </w:rPr>
        <w:lastRenderedPageBreak/>
        <w:t>Exercise 7 - GROUP BY</w:t>
      </w:r>
    </w:p>
    <w:p w14:paraId="0AE19822" w14:textId="77777777" w:rsidR="00C904F9" w:rsidRPr="00B85430" w:rsidRDefault="00624D78">
      <w:pPr>
        <w:pStyle w:val="Heading2"/>
        <w:rPr>
          <w:color w:val="auto"/>
        </w:rPr>
      </w:pPr>
      <w:r w:rsidRPr="00B85430">
        <w:rPr>
          <w:color w:val="auto"/>
        </w:rPr>
        <w:t>Query:</w:t>
      </w:r>
    </w:p>
    <w:p w14:paraId="59407812" w14:textId="25D544B2" w:rsidR="00DD1D45" w:rsidRPr="00B85430" w:rsidRDefault="00DD1D45">
      <w:pPr>
        <w:pStyle w:val="Heading2"/>
        <w:rPr>
          <w:color w:val="auto"/>
        </w:rPr>
      </w:pPr>
      <w:r w:rsidRPr="00B85430">
        <w:rPr>
          <w:color w:val="auto"/>
        </w:rPr>
        <w:drawing>
          <wp:inline distT="0" distB="0" distL="0" distR="0" wp14:anchorId="01B93A95" wp14:editId="3A091868">
            <wp:extent cx="5458587" cy="1247949"/>
            <wp:effectExtent l="0" t="0" r="8890" b="9525"/>
            <wp:docPr id="2423894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238947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58587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EC4D5C" w14:textId="03290F66" w:rsidR="00C904F9" w:rsidRPr="00B85430" w:rsidRDefault="00624D78">
      <w:pPr>
        <w:pStyle w:val="Heading2"/>
        <w:rPr>
          <w:color w:val="auto"/>
        </w:rPr>
      </w:pPr>
      <w:r w:rsidRPr="00B85430">
        <w:rPr>
          <w:color w:val="auto"/>
        </w:rPr>
        <w:t>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04F9" w:rsidRPr="00B85430" w14:paraId="640286E1" w14:textId="77777777">
        <w:tc>
          <w:tcPr>
            <w:tcW w:w="2880" w:type="dxa"/>
          </w:tcPr>
          <w:p w14:paraId="5F607AFE" w14:textId="77777777" w:rsidR="00C904F9" w:rsidRPr="00B85430" w:rsidRDefault="00624D78">
            <w:r w:rsidRPr="00B85430">
              <w:t>category</w:t>
            </w:r>
          </w:p>
        </w:tc>
        <w:tc>
          <w:tcPr>
            <w:tcW w:w="2880" w:type="dxa"/>
          </w:tcPr>
          <w:p w14:paraId="135B416F" w14:textId="77777777" w:rsidR="00C904F9" w:rsidRPr="00B85430" w:rsidRDefault="00624D78">
            <w:r w:rsidRPr="00B85430">
              <w:t>num_sales</w:t>
            </w:r>
          </w:p>
        </w:tc>
        <w:tc>
          <w:tcPr>
            <w:tcW w:w="2880" w:type="dxa"/>
          </w:tcPr>
          <w:p w14:paraId="2EEA0D07" w14:textId="77777777" w:rsidR="00C904F9" w:rsidRPr="00B85430" w:rsidRDefault="00624D78">
            <w:r w:rsidRPr="00B85430">
              <w:t>avg_sale_amount</w:t>
            </w:r>
          </w:p>
        </w:tc>
      </w:tr>
      <w:tr w:rsidR="00C904F9" w:rsidRPr="00B85430" w14:paraId="2A65C20C" w14:textId="77777777">
        <w:tc>
          <w:tcPr>
            <w:tcW w:w="2880" w:type="dxa"/>
          </w:tcPr>
          <w:p w14:paraId="4FFD4E90" w14:textId="77777777" w:rsidR="00C904F9" w:rsidRPr="00B85430" w:rsidRDefault="00624D78">
            <w:r w:rsidRPr="00B85430">
              <w:t>Electronics</w:t>
            </w:r>
          </w:p>
        </w:tc>
        <w:tc>
          <w:tcPr>
            <w:tcW w:w="2880" w:type="dxa"/>
          </w:tcPr>
          <w:p w14:paraId="43BBC893" w14:textId="77777777" w:rsidR="00C904F9" w:rsidRPr="00B85430" w:rsidRDefault="00624D78">
            <w:r w:rsidRPr="00B85430">
              <w:t>16</w:t>
            </w:r>
          </w:p>
        </w:tc>
        <w:tc>
          <w:tcPr>
            <w:tcW w:w="2880" w:type="dxa"/>
          </w:tcPr>
          <w:p w14:paraId="160A7636" w14:textId="77777777" w:rsidR="00C904F9" w:rsidRPr="00B85430" w:rsidRDefault="00624D78">
            <w:r w:rsidRPr="00B85430">
              <w:t>24718.75</w:t>
            </w:r>
          </w:p>
        </w:tc>
      </w:tr>
      <w:tr w:rsidR="00C904F9" w:rsidRPr="00B85430" w14:paraId="3294292B" w14:textId="77777777">
        <w:tc>
          <w:tcPr>
            <w:tcW w:w="2880" w:type="dxa"/>
          </w:tcPr>
          <w:p w14:paraId="1CD20454" w14:textId="77777777" w:rsidR="00C904F9" w:rsidRPr="00B85430" w:rsidRDefault="00624D78">
            <w:r w:rsidRPr="00B85430">
              <w:t>Storage</w:t>
            </w:r>
          </w:p>
        </w:tc>
        <w:tc>
          <w:tcPr>
            <w:tcW w:w="2880" w:type="dxa"/>
          </w:tcPr>
          <w:p w14:paraId="3FFCC64F" w14:textId="77777777" w:rsidR="00C904F9" w:rsidRPr="00B85430" w:rsidRDefault="00624D78">
            <w:r w:rsidRPr="00B85430">
              <w:t>10</w:t>
            </w:r>
          </w:p>
        </w:tc>
        <w:tc>
          <w:tcPr>
            <w:tcW w:w="2880" w:type="dxa"/>
          </w:tcPr>
          <w:p w14:paraId="5F509C97" w14:textId="77777777" w:rsidR="00C904F9" w:rsidRPr="00B85430" w:rsidRDefault="00624D78">
            <w:r w:rsidRPr="00B85430">
              <w:t>3292.0</w:t>
            </w:r>
          </w:p>
        </w:tc>
      </w:tr>
      <w:tr w:rsidR="00C904F9" w:rsidRPr="00B85430" w14:paraId="40DB0703" w14:textId="77777777">
        <w:tc>
          <w:tcPr>
            <w:tcW w:w="2880" w:type="dxa"/>
          </w:tcPr>
          <w:p w14:paraId="78FC2811" w14:textId="77777777" w:rsidR="00C904F9" w:rsidRPr="00B85430" w:rsidRDefault="00624D78">
            <w:r w:rsidRPr="00B85430">
              <w:t>Accessories</w:t>
            </w:r>
          </w:p>
        </w:tc>
        <w:tc>
          <w:tcPr>
            <w:tcW w:w="2880" w:type="dxa"/>
          </w:tcPr>
          <w:p w14:paraId="7C99FF05" w14:textId="77777777" w:rsidR="00C904F9" w:rsidRPr="00B85430" w:rsidRDefault="00624D78">
            <w:r w:rsidRPr="00B85430">
              <w:t>24</w:t>
            </w:r>
          </w:p>
        </w:tc>
        <w:tc>
          <w:tcPr>
            <w:tcW w:w="2880" w:type="dxa"/>
          </w:tcPr>
          <w:p w14:paraId="3AD963EB" w14:textId="77777777" w:rsidR="00C904F9" w:rsidRPr="00B85430" w:rsidRDefault="00624D78">
            <w:r w:rsidRPr="00B85430">
              <w:t>2660.4166666666665</w:t>
            </w:r>
          </w:p>
        </w:tc>
      </w:tr>
    </w:tbl>
    <w:p w14:paraId="2DA8D35C" w14:textId="77777777" w:rsidR="00C904F9" w:rsidRPr="00B85430" w:rsidRDefault="00C904F9"/>
    <w:p w14:paraId="40C13F06" w14:textId="77777777" w:rsidR="00C904F9" w:rsidRPr="00B85430" w:rsidRDefault="00624D78">
      <w:pPr>
        <w:pStyle w:val="Heading1"/>
        <w:rPr>
          <w:color w:val="auto"/>
        </w:rPr>
      </w:pPr>
      <w:r w:rsidRPr="00B85430">
        <w:rPr>
          <w:color w:val="auto"/>
        </w:rPr>
        <w:t>Exercise 8 - HAVING</w:t>
      </w:r>
    </w:p>
    <w:p w14:paraId="509B9169" w14:textId="77777777" w:rsidR="00C904F9" w:rsidRPr="00B85430" w:rsidRDefault="00624D78">
      <w:pPr>
        <w:pStyle w:val="Heading2"/>
        <w:rPr>
          <w:color w:val="auto"/>
        </w:rPr>
      </w:pPr>
      <w:r w:rsidRPr="00B85430">
        <w:rPr>
          <w:color w:val="auto"/>
        </w:rPr>
        <w:t>Query:</w:t>
      </w:r>
    </w:p>
    <w:p w14:paraId="085319C6" w14:textId="59711DB5" w:rsidR="00DD1D45" w:rsidRPr="00B85430" w:rsidRDefault="00166701">
      <w:pPr>
        <w:pStyle w:val="Heading2"/>
        <w:rPr>
          <w:color w:val="auto"/>
        </w:rPr>
      </w:pPr>
      <w:r w:rsidRPr="00B85430">
        <w:rPr>
          <w:color w:val="auto"/>
        </w:rPr>
        <w:drawing>
          <wp:inline distT="0" distB="0" distL="0" distR="0" wp14:anchorId="638D9D57" wp14:editId="4ADA04B9">
            <wp:extent cx="3200847" cy="1143160"/>
            <wp:effectExtent l="0" t="0" r="0" b="0"/>
            <wp:docPr id="19004990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049901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A087F" w14:textId="41CA48AE" w:rsidR="00C904F9" w:rsidRPr="00B85430" w:rsidRDefault="00624D78">
      <w:pPr>
        <w:pStyle w:val="Heading2"/>
        <w:rPr>
          <w:color w:val="auto"/>
        </w:rPr>
      </w:pPr>
      <w:r w:rsidRPr="00B85430">
        <w:rPr>
          <w:color w:val="auto"/>
        </w:rPr>
        <w:t>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904F9" w:rsidRPr="00B85430" w14:paraId="423CF567" w14:textId="77777777">
        <w:tc>
          <w:tcPr>
            <w:tcW w:w="4320" w:type="dxa"/>
          </w:tcPr>
          <w:p w14:paraId="12A4B333" w14:textId="77777777" w:rsidR="00C904F9" w:rsidRPr="00B85430" w:rsidRDefault="00624D78">
            <w:r w:rsidRPr="00B85430">
              <w:t>region</w:t>
            </w:r>
          </w:p>
        </w:tc>
        <w:tc>
          <w:tcPr>
            <w:tcW w:w="4320" w:type="dxa"/>
          </w:tcPr>
          <w:p w14:paraId="537B74CE" w14:textId="77777777" w:rsidR="00C904F9" w:rsidRPr="00B85430" w:rsidRDefault="00624D78">
            <w:r w:rsidRPr="00B85430">
              <w:t>electronics_revenue</w:t>
            </w:r>
          </w:p>
        </w:tc>
      </w:tr>
      <w:tr w:rsidR="00C904F9" w:rsidRPr="00B85430" w14:paraId="6CBB15E4" w14:textId="77777777">
        <w:tc>
          <w:tcPr>
            <w:tcW w:w="4320" w:type="dxa"/>
          </w:tcPr>
          <w:p w14:paraId="379F3FD8" w14:textId="77777777" w:rsidR="00C904F9" w:rsidRPr="00B85430" w:rsidRDefault="00624D78">
            <w:r w:rsidRPr="00B85430">
              <w:t>NCR</w:t>
            </w:r>
          </w:p>
        </w:tc>
        <w:tc>
          <w:tcPr>
            <w:tcW w:w="4320" w:type="dxa"/>
          </w:tcPr>
          <w:p w14:paraId="7361099F" w14:textId="77777777" w:rsidR="00C904F9" w:rsidRPr="00B85430" w:rsidRDefault="00624D78">
            <w:r w:rsidRPr="00B85430">
              <w:t>251500.0</w:t>
            </w:r>
          </w:p>
        </w:tc>
      </w:tr>
      <w:tr w:rsidR="00C904F9" w:rsidRPr="00B85430" w14:paraId="1E418BC4" w14:textId="77777777">
        <w:tc>
          <w:tcPr>
            <w:tcW w:w="4320" w:type="dxa"/>
          </w:tcPr>
          <w:p w14:paraId="6043B2DA" w14:textId="77777777" w:rsidR="00C904F9" w:rsidRPr="00B85430" w:rsidRDefault="00624D78">
            <w:r w:rsidRPr="00B85430">
              <w:t>Visayas</w:t>
            </w:r>
          </w:p>
        </w:tc>
        <w:tc>
          <w:tcPr>
            <w:tcW w:w="4320" w:type="dxa"/>
          </w:tcPr>
          <w:p w14:paraId="20314C1C" w14:textId="77777777" w:rsidR="00C904F9" w:rsidRPr="00B85430" w:rsidRDefault="00624D78">
            <w:r w:rsidRPr="00B85430">
              <w:t>113500.0</w:t>
            </w:r>
          </w:p>
        </w:tc>
      </w:tr>
    </w:tbl>
    <w:p w14:paraId="539B9D84" w14:textId="77777777" w:rsidR="00C904F9" w:rsidRPr="00B85430" w:rsidRDefault="00C904F9"/>
    <w:p w14:paraId="13F6BD74" w14:textId="77777777" w:rsidR="00C904F9" w:rsidRPr="00B85430" w:rsidRDefault="00624D78">
      <w:pPr>
        <w:pStyle w:val="Heading1"/>
        <w:rPr>
          <w:color w:val="auto"/>
        </w:rPr>
      </w:pPr>
      <w:r w:rsidRPr="00B85430">
        <w:rPr>
          <w:color w:val="auto"/>
        </w:rPr>
        <w:lastRenderedPageBreak/>
        <w:t>Exercise 9 - JOIN</w:t>
      </w:r>
    </w:p>
    <w:p w14:paraId="7BCEBF36" w14:textId="77777777" w:rsidR="00C904F9" w:rsidRPr="00B85430" w:rsidRDefault="00624D78">
      <w:pPr>
        <w:pStyle w:val="Heading2"/>
        <w:rPr>
          <w:color w:val="auto"/>
        </w:rPr>
      </w:pPr>
      <w:r w:rsidRPr="00B85430">
        <w:rPr>
          <w:color w:val="auto"/>
        </w:rPr>
        <w:t>Query:</w:t>
      </w:r>
    </w:p>
    <w:p w14:paraId="4530C953" w14:textId="26507733" w:rsidR="00166701" w:rsidRPr="00B85430" w:rsidRDefault="00166701">
      <w:pPr>
        <w:pStyle w:val="Heading2"/>
        <w:rPr>
          <w:color w:val="auto"/>
        </w:rPr>
      </w:pPr>
      <w:r w:rsidRPr="00B85430">
        <w:rPr>
          <w:color w:val="auto"/>
        </w:rPr>
        <w:drawing>
          <wp:inline distT="0" distB="0" distL="0" distR="0" wp14:anchorId="77F99D57" wp14:editId="6A3199C2">
            <wp:extent cx="5486400" cy="1258570"/>
            <wp:effectExtent l="0" t="0" r="0" b="0"/>
            <wp:docPr id="9908907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8907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58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F82C34" w14:textId="73B36B85" w:rsidR="00C904F9" w:rsidRPr="00B85430" w:rsidRDefault="00624D78">
      <w:pPr>
        <w:pStyle w:val="Heading2"/>
        <w:rPr>
          <w:color w:val="auto"/>
        </w:rPr>
      </w:pPr>
      <w:r w:rsidRPr="00B85430">
        <w:rPr>
          <w:color w:val="auto"/>
        </w:rPr>
        <w:t>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04F9" w:rsidRPr="00B85430" w14:paraId="706E896D" w14:textId="77777777">
        <w:tc>
          <w:tcPr>
            <w:tcW w:w="2880" w:type="dxa"/>
          </w:tcPr>
          <w:p w14:paraId="64C4A60C" w14:textId="77777777" w:rsidR="00C904F9" w:rsidRPr="00B85430" w:rsidRDefault="00624D78">
            <w:r w:rsidRPr="00B85430">
              <w:t>first_name</w:t>
            </w:r>
          </w:p>
        </w:tc>
        <w:tc>
          <w:tcPr>
            <w:tcW w:w="2880" w:type="dxa"/>
          </w:tcPr>
          <w:p w14:paraId="67230E92" w14:textId="77777777" w:rsidR="00C904F9" w:rsidRPr="00B85430" w:rsidRDefault="00624D78">
            <w:r w:rsidRPr="00B85430">
              <w:t>last_name</w:t>
            </w:r>
          </w:p>
        </w:tc>
        <w:tc>
          <w:tcPr>
            <w:tcW w:w="2880" w:type="dxa"/>
          </w:tcPr>
          <w:p w14:paraId="46F2ECAD" w14:textId="77777777" w:rsidR="00C904F9" w:rsidRPr="00B85430" w:rsidRDefault="00624D78">
            <w:r w:rsidRPr="00B85430">
              <w:t>purchase_count</w:t>
            </w:r>
          </w:p>
        </w:tc>
      </w:tr>
      <w:tr w:rsidR="00C904F9" w:rsidRPr="00B85430" w14:paraId="63AD8798" w14:textId="77777777">
        <w:tc>
          <w:tcPr>
            <w:tcW w:w="2880" w:type="dxa"/>
          </w:tcPr>
          <w:p w14:paraId="5B9B1FF8" w14:textId="77777777" w:rsidR="00C904F9" w:rsidRPr="00B85430" w:rsidRDefault="00624D78">
            <w:r w:rsidRPr="00B85430">
              <w:t>Maria</w:t>
            </w:r>
          </w:p>
        </w:tc>
        <w:tc>
          <w:tcPr>
            <w:tcW w:w="2880" w:type="dxa"/>
          </w:tcPr>
          <w:p w14:paraId="69265338" w14:textId="77777777" w:rsidR="00C904F9" w:rsidRPr="00B85430" w:rsidRDefault="00624D78">
            <w:r w:rsidRPr="00B85430">
              <w:t>Santos</w:t>
            </w:r>
          </w:p>
        </w:tc>
        <w:tc>
          <w:tcPr>
            <w:tcW w:w="2880" w:type="dxa"/>
          </w:tcPr>
          <w:p w14:paraId="7E537B48" w14:textId="77777777" w:rsidR="00C904F9" w:rsidRPr="00B85430" w:rsidRDefault="00624D78">
            <w:r w:rsidRPr="00B85430">
              <w:t>3</w:t>
            </w:r>
          </w:p>
        </w:tc>
      </w:tr>
      <w:tr w:rsidR="00C904F9" w:rsidRPr="00B85430" w14:paraId="34F48F1F" w14:textId="77777777">
        <w:tc>
          <w:tcPr>
            <w:tcW w:w="2880" w:type="dxa"/>
          </w:tcPr>
          <w:p w14:paraId="1337B79A" w14:textId="77777777" w:rsidR="00C904F9" w:rsidRPr="00B85430" w:rsidRDefault="00624D78">
            <w:r w:rsidRPr="00B85430">
              <w:t>Juan</w:t>
            </w:r>
          </w:p>
        </w:tc>
        <w:tc>
          <w:tcPr>
            <w:tcW w:w="2880" w:type="dxa"/>
          </w:tcPr>
          <w:p w14:paraId="5B8B3934" w14:textId="77777777" w:rsidR="00C904F9" w:rsidRPr="00B85430" w:rsidRDefault="00624D78">
            <w:r w:rsidRPr="00B85430">
              <w:t>Dela Cruz</w:t>
            </w:r>
          </w:p>
        </w:tc>
        <w:tc>
          <w:tcPr>
            <w:tcW w:w="2880" w:type="dxa"/>
          </w:tcPr>
          <w:p w14:paraId="071E6AD1" w14:textId="77777777" w:rsidR="00C904F9" w:rsidRPr="00B85430" w:rsidRDefault="00624D78">
            <w:r w:rsidRPr="00B85430">
              <w:t>3</w:t>
            </w:r>
          </w:p>
        </w:tc>
      </w:tr>
      <w:tr w:rsidR="00C904F9" w:rsidRPr="00B85430" w14:paraId="3187F1CC" w14:textId="77777777">
        <w:tc>
          <w:tcPr>
            <w:tcW w:w="2880" w:type="dxa"/>
          </w:tcPr>
          <w:p w14:paraId="25235EC5" w14:textId="77777777" w:rsidR="00C904F9" w:rsidRPr="00B85430" w:rsidRDefault="00624D78">
            <w:r w:rsidRPr="00B85430">
              <w:t>Ana</w:t>
            </w:r>
          </w:p>
        </w:tc>
        <w:tc>
          <w:tcPr>
            <w:tcW w:w="2880" w:type="dxa"/>
          </w:tcPr>
          <w:p w14:paraId="58F7827B" w14:textId="77777777" w:rsidR="00C904F9" w:rsidRPr="00B85430" w:rsidRDefault="00624D78">
            <w:r w:rsidRPr="00B85430">
              <w:t>Reyes</w:t>
            </w:r>
          </w:p>
        </w:tc>
        <w:tc>
          <w:tcPr>
            <w:tcW w:w="2880" w:type="dxa"/>
          </w:tcPr>
          <w:p w14:paraId="2A559D80" w14:textId="77777777" w:rsidR="00C904F9" w:rsidRPr="00B85430" w:rsidRDefault="00624D78">
            <w:r w:rsidRPr="00B85430">
              <w:t>3</w:t>
            </w:r>
          </w:p>
        </w:tc>
      </w:tr>
      <w:tr w:rsidR="00C904F9" w:rsidRPr="00B85430" w14:paraId="67424973" w14:textId="77777777">
        <w:tc>
          <w:tcPr>
            <w:tcW w:w="2880" w:type="dxa"/>
          </w:tcPr>
          <w:p w14:paraId="4753DEB9" w14:textId="77777777" w:rsidR="00C904F9" w:rsidRPr="00B85430" w:rsidRDefault="00624D78">
            <w:r w:rsidRPr="00B85430">
              <w:t>Carlos</w:t>
            </w:r>
          </w:p>
        </w:tc>
        <w:tc>
          <w:tcPr>
            <w:tcW w:w="2880" w:type="dxa"/>
          </w:tcPr>
          <w:p w14:paraId="77944136" w14:textId="77777777" w:rsidR="00C904F9" w:rsidRPr="00B85430" w:rsidRDefault="00624D78">
            <w:r w:rsidRPr="00B85430">
              <w:t>Garcia</w:t>
            </w:r>
          </w:p>
        </w:tc>
        <w:tc>
          <w:tcPr>
            <w:tcW w:w="2880" w:type="dxa"/>
          </w:tcPr>
          <w:p w14:paraId="0D96A4F0" w14:textId="77777777" w:rsidR="00C904F9" w:rsidRPr="00B85430" w:rsidRDefault="00624D78">
            <w:r w:rsidRPr="00B85430">
              <w:t>3</w:t>
            </w:r>
          </w:p>
        </w:tc>
      </w:tr>
      <w:tr w:rsidR="00C904F9" w:rsidRPr="00B85430" w14:paraId="695BE291" w14:textId="77777777">
        <w:tc>
          <w:tcPr>
            <w:tcW w:w="2880" w:type="dxa"/>
          </w:tcPr>
          <w:p w14:paraId="7508BECE" w14:textId="77777777" w:rsidR="00C904F9" w:rsidRPr="00B85430" w:rsidRDefault="00624D78">
            <w:r w:rsidRPr="00B85430">
              <w:t>Sofia</w:t>
            </w:r>
          </w:p>
        </w:tc>
        <w:tc>
          <w:tcPr>
            <w:tcW w:w="2880" w:type="dxa"/>
          </w:tcPr>
          <w:p w14:paraId="6B8CD29B" w14:textId="77777777" w:rsidR="00C904F9" w:rsidRPr="00B85430" w:rsidRDefault="00624D78">
            <w:r w:rsidRPr="00B85430">
              <w:t>Mendoza</w:t>
            </w:r>
          </w:p>
        </w:tc>
        <w:tc>
          <w:tcPr>
            <w:tcW w:w="2880" w:type="dxa"/>
          </w:tcPr>
          <w:p w14:paraId="14786232" w14:textId="77777777" w:rsidR="00C904F9" w:rsidRPr="00B85430" w:rsidRDefault="00624D78">
            <w:r w:rsidRPr="00B85430">
              <w:t>3</w:t>
            </w:r>
          </w:p>
        </w:tc>
      </w:tr>
      <w:tr w:rsidR="00C904F9" w:rsidRPr="00B85430" w14:paraId="25F5FA81" w14:textId="77777777">
        <w:tc>
          <w:tcPr>
            <w:tcW w:w="2880" w:type="dxa"/>
          </w:tcPr>
          <w:p w14:paraId="050FBCAE" w14:textId="77777777" w:rsidR="00C904F9" w:rsidRPr="00B85430" w:rsidRDefault="00624D78">
            <w:r w:rsidRPr="00B85430">
              <w:t>Miguel</w:t>
            </w:r>
          </w:p>
        </w:tc>
        <w:tc>
          <w:tcPr>
            <w:tcW w:w="2880" w:type="dxa"/>
          </w:tcPr>
          <w:p w14:paraId="47C6172F" w14:textId="77777777" w:rsidR="00C904F9" w:rsidRPr="00B85430" w:rsidRDefault="00624D78">
            <w:r w:rsidRPr="00B85430">
              <w:t>Torres</w:t>
            </w:r>
          </w:p>
        </w:tc>
        <w:tc>
          <w:tcPr>
            <w:tcW w:w="2880" w:type="dxa"/>
          </w:tcPr>
          <w:p w14:paraId="157433DA" w14:textId="77777777" w:rsidR="00C904F9" w:rsidRPr="00B85430" w:rsidRDefault="00624D78">
            <w:r w:rsidRPr="00B85430">
              <w:t>3</w:t>
            </w:r>
          </w:p>
        </w:tc>
      </w:tr>
      <w:tr w:rsidR="00C904F9" w:rsidRPr="00B85430" w14:paraId="6BA6E4B3" w14:textId="77777777">
        <w:tc>
          <w:tcPr>
            <w:tcW w:w="2880" w:type="dxa"/>
          </w:tcPr>
          <w:p w14:paraId="6897E534" w14:textId="77777777" w:rsidR="00C904F9" w:rsidRPr="00B85430" w:rsidRDefault="00624D78">
            <w:r w:rsidRPr="00B85430">
              <w:t>Isabella</w:t>
            </w:r>
          </w:p>
        </w:tc>
        <w:tc>
          <w:tcPr>
            <w:tcW w:w="2880" w:type="dxa"/>
          </w:tcPr>
          <w:p w14:paraId="2640DA87" w14:textId="77777777" w:rsidR="00C904F9" w:rsidRPr="00B85430" w:rsidRDefault="00624D78">
            <w:r w:rsidRPr="00B85430">
              <w:t>Cruz</w:t>
            </w:r>
          </w:p>
        </w:tc>
        <w:tc>
          <w:tcPr>
            <w:tcW w:w="2880" w:type="dxa"/>
          </w:tcPr>
          <w:p w14:paraId="210C3055" w14:textId="77777777" w:rsidR="00C904F9" w:rsidRPr="00B85430" w:rsidRDefault="00624D78">
            <w:r w:rsidRPr="00B85430">
              <w:t>3</w:t>
            </w:r>
          </w:p>
        </w:tc>
      </w:tr>
      <w:tr w:rsidR="00C904F9" w:rsidRPr="00B85430" w14:paraId="6929C143" w14:textId="77777777">
        <w:tc>
          <w:tcPr>
            <w:tcW w:w="2880" w:type="dxa"/>
          </w:tcPr>
          <w:p w14:paraId="7CA08D3A" w14:textId="77777777" w:rsidR="00C904F9" w:rsidRPr="00B85430" w:rsidRDefault="00624D78">
            <w:r w:rsidRPr="00B85430">
              <w:t>Rafael</w:t>
            </w:r>
          </w:p>
        </w:tc>
        <w:tc>
          <w:tcPr>
            <w:tcW w:w="2880" w:type="dxa"/>
          </w:tcPr>
          <w:p w14:paraId="3656E0FC" w14:textId="77777777" w:rsidR="00C904F9" w:rsidRPr="00B85430" w:rsidRDefault="00624D78">
            <w:r w:rsidRPr="00B85430">
              <w:t>Aquino</w:t>
            </w:r>
          </w:p>
        </w:tc>
        <w:tc>
          <w:tcPr>
            <w:tcW w:w="2880" w:type="dxa"/>
          </w:tcPr>
          <w:p w14:paraId="3E01E137" w14:textId="77777777" w:rsidR="00C904F9" w:rsidRPr="00B85430" w:rsidRDefault="00624D78">
            <w:r w:rsidRPr="00B85430">
              <w:t>3</w:t>
            </w:r>
          </w:p>
        </w:tc>
      </w:tr>
      <w:tr w:rsidR="00C904F9" w:rsidRPr="00B85430" w14:paraId="41600FD7" w14:textId="77777777">
        <w:tc>
          <w:tcPr>
            <w:tcW w:w="2880" w:type="dxa"/>
          </w:tcPr>
          <w:p w14:paraId="01E80FB8" w14:textId="77777777" w:rsidR="00C904F9" w:rsidRPr="00B85430" w:rsidRDefault="00624D78">
            <w:r w:rsidRPr="00B85430">
              <w:t>Patricia</w:t>
            </w:r>
          </w:p>
        </w:tc>
        <w:tc>
          <w:tcPr>
            <w:tcW w:w="2880" w:type="dxa"/>
          </w:tcPr>
          <w:p w14:paraId="3EAFBA4B" w14:textId="77777777" w:rsidR="00C904F9" w:rsidRPr="00B85430" w:rsidRDefault="00624D78">
            <w:r w:rsidRPr="00B85430">
              <w:t>Lim</w:t>
            </w:r>
          </w:p>
        </w:tc>
        <w:tc>
          <w:tcPr>
            <w:tcW w:w="2880" w:type="dxa"/>
          </w:tcPr>
          <w:p w14:paraId="768AAEC7" w14:textId="77777777" w:rsidR="00C904F9" w:rsidRPr="00B85430" w:rsidRDefault="00624D78">
            <w:r w:rsidRPr="00B85430">
              <w:t>3</w:t>
            </w:r>
          </w:p>
        </w:tc>
      </w:tr>
      <w:tr w:rsidR="00C904F9" w:rsidRPr="00B85430" w14:paraId="676519BE" w14:textId="77777777">
        <w:tc>
          <w:tcPr>
            <w:tcW w:w="2880" w:type="dxa"/>
          </w:tcPr>
          <w:p w14:paraId="1D4C7536" w14:textId="77777777" w:rsidR="00C904F9" w:rsidRPr="00B85430" w:rsidRDefault="00624D78">
            <w:r w:rsidRPr="00B85430">
              <w:t>Daniel</w:t>
            </w:r>
          </w:p>
        </w:tc>
        <w:tc>
          <w:tcPr>
            <w:tcW w:w="2880" w:type="dxa"/>
          </w:tcPr>
          <w:p w14:paraId="193964BF" w14:textId="77777777" w:rsidR="00C904F9" w:rsidRPr="00B85430" w:rsidRDefault="00624D78">
            <w:r w:rsidRPr="00B85430">
              <w:t>Tan</w:t>
            </w:r>
          </w:p>
        </w:tc>
        <w:tc>
          <w:tcPr>
            <w:tcW w:w="2880" w:type="dxa"/>
          </w:tcPr>
          <w:p w14:paraId="49DABBD8" w14:textId="77777777" w:rsidR="00C904F9" w:rsidRPr="00B85430" w:rsidRDefault="00624D78">
            <w:r w:rsidRPr="00B85430">
              <w:t>3</w:t>
            </w:r>
          </w:p>
        </w:tc>
      </w:tr>
      <w:tr w:rsidR="00C904F9" w:rsidRPr="00B85430" w14:paraId="0661E969" w14:textId="77777777">
        <w:tc>
          <w:tcPr>
            <w:tcW w:w="2880" w:type="dxa"/>
          </w:tcPr>
          <w:p w14:paraId="2C998AC8" w14:textId="77777777" w:rsidR="00C904F9" w:rsidRPr="00B85430" w:rsidRDefault="00624D78">
            <w:r w:rsidRPr="00B85430">
              <w:t>Angela</w:t>
            </w:r>
          </w:p>
        </w:tc>
        <w:tc>
          <w:tcPr>
            <w:tcW w:w="2880" w:type="dxa"/>
          </w:tcPr>
          <w:p w14:paraId="196DDEB2" w14:textId="77777777" w:rsidR="00C904F9" w:rsidRPr="00B85430" w:rsidRDefault="00624D78">
            <w:r w:rsidRPr="00B85430">
              <w:t>Rivera</w:t>
            </w:r>
          </w:p>
        </w:tc>
        <w:tc>
          <w:tcPr>
            <w:tcW w:w="2880" w:type="dxa"/>
          </w:tcPr>
          <w:p w14:paraId="27050372" w14:textId="77777777" w:rsidR="00C904F9" w:rsidRPr="00B85430" w:rsidRDefault="00624D78">
            <w:r w:rsidRPr="00B85430">
              <w:t>2</w:t>
            </w:r>
          </w:p>
        </w:tc>
      </w:tr>
      <w:tr w:rsidR="00C904F9" w:rsidRPr="00B85430" w14:paraId="4F9BABB3" w14:textId="77777777">
        <w:tc>
          <w:tcPr>
            <w:tcW w:w="2880" w:type="dxa"/>
          </w:tcPr>
          <w:p w14:paraId="75440F13" w14:textId="77777777" w:rsidR="00C904F9" w:rsidRPr="00B85430" w:rsidRDefault="00624D78">
            <w:r w:rsidRPr="00B85430">
              <w:t>Roberto</w:t>
            </w:r>
          </w:p>
        </w:tc>
        <w:tc>
          <w:tcPr>
            <w:tcW w:w="2880" w:type="dxa"/>
          </w:tcPr>
          <w:p w14:paraId="4F033301" w14:textId="77777777" w:rsidR="00C904F9" w:rsidRPr="00B85430" w:rsidRDefault="00624D78">
            <w:r w:rsidRPr="00B85430">
              <w:t>Flores</w:t>
            </w:r>
          </w:p>
        </w:tc>
        <w:tc>
          <w:tcPr>
            <w:tcW w:w="2880" w:type="dxa"/>
          </w:tcPr>
          <w:p w14:paraId="48C884CE" w14:textId="77777777" w:rsidR="00C904F9" w:rsidRPr="00B85430" w:rsidRDefault="00624D78">
            <w:r w:rsidRPr="00B85430">
              <w:t>2</w:t>
            </w:r>
          </w:p>
        </w:tc>
      </w:tr>
      <w:tr w:rsidR="00C904F9" w:rsidRPr="00B85430" w14:paraId="0EDAF324" w14:textId="77777777">
        <w:tc>
          <w:tcPr>
            <w:tcW w:w="2880" w:type="dxa"/>
          </w:tcPr>
          <w:p w14:paraId="2216DC34" w14:textId="77777777" w:rsidR="00C904F9" w:rsidRPr="00B85430" w:rsidRDefault="00624D78">
            <w:r w:rsidRPr="00B85430">
              <w:t>Christine</w:t>
            </w:r>
          </w:p>
        </w:tc>
        <w:tc>
          <w:tcPr>
            <w:tcW w:w="2880" w:type="dxa"/>
          </w:tcPr>
          <w:p w14:paraId="620A7920" w14:textId="77777777" w:rsidR="00C904F9" w:rsidRPr="00B85430" w:rsidRDefault="00624D78">
            <w:r w:rsidRPr="00B85430">
              <w:t>Go</w:t>
            </w:r>
          </w:p>
        </w:tc>
        <w:tc>
          <w:tcPr>
            <w:tcW w:w="2880" w:type="dxa"/>
          </w:tcPr>
          <w:p w14:paraId="46D5B058" w14:textId="77777777" w:rsidR="00C904F9" w:rsidRPr="00B85430" w:rsidRDefault="00624D78">
            <w:r w:rsidRPr="00B85430">
              <w:t>2</w:t>
            </w:r>
          </w:p>
        </w:tc>
      </w:tr>
      <w:tr w:rsidR="00C904F9" w:rsidRPr="00B85430" w14:paraId="1711B552" w14:textId="77777777">
        <w:tc>
          <w:tcPr>
            <w:tcW w:w="2880" w:type="dxa"/>
          </w:tcPr>
          <w:p w14:paraId="00AE7763" w14:textId="77777777" w:rsidR="00C904F9" w:rsidRPr="00B85430" w:rsidRDefault="00624D78">
            <w:r w:rsidRPr="00B85430">
              <w:t>Marco</w:t>
            </w:r>
          </w:p>
        </w:tc>
        <w:tc>
          <w:tcPr>
            <w:tcW w:w="2880" w:type="dxa"/>
          </w:tcPr>
          <w:p w14:paraId="4026B322" w14:textId="77777777" w:rsidR="00C904F9" w:rsidRPr="00B85430" w:rsidRDefault="00624D78">
            <w:r w:rsidRPr="00B85430">
              <w:t>Villanueva</w:t>
            </w:r>
          </w:p>
        </w:tc>
        <w:tc>
          <w:tcPr>
            <w:tcW w:w="2880" w:type="dxa"/>
          </w:tcPr>
          <w:p w14:paraId="27B2F29A" w14:textId="77777777" w:rsidR="00C904F9" w:rsidRPr="00B85430" w:rsidRDefault="00624D78">
            <w:r w:rsidRPr="00B85430">
              <w:t>2</w:t>
            </w:r>
          </w:p>
        </w:tc>
      </w:tr>
      <w:tr w:rsidR="00C904F9" w:rsidRPr="00B85430" w14:paraId="70545B0E" w14:textId="77777777">
        <w:tc>
          <w:tcPr>
            <w:tcW w:w="2880" w:type="dxa"/>
          </w:tcPr>
          <w:p w14:paraId="1D65C72F" w14:textId="77777777" w:rsidR="00C904F9" w:rsidRPr="00B85430" w:rsidRDefault="00624D78">
            <w:r w:rsidRPr="00B85430">
              <w:t>Joy</w:t>
            </w:r>
          </w:p>
        </w:tc>
        <w:tc>
          <w:tcPr>
            <w:tcW w:w="2880" w:type="dxa"/>
          </w:tcPr>
          <w:p w14:paraId="649718FC" w14:textId="77777777" w:rsidR="00C904F9" w:rsidRPr="00B85430" w:rsidRDefault="00624D78">
            <w:r w:rsidRPr="00B85430">
              <w:t>Bautista</w:t>
            </w:r>
          </w:p>
        </w:tc>
        <w:tc>
          <w:tcPr>
            <w:tcW w:w="2880" w:type="dxa"/>
          </w:tcPr>
          <w:p w14:paraId="13A65D42" w14:textId="77777777" w:rsidR="00C904F9" w:rsidRPr="00B85430" w:rsidRDefault="00624D78">
            <w:r w:rsidRPr="00B85430">
              <w:t>2</w:t>
            </w:r>
          </w:p>
        </w:tc>
      </w:tr>
      <w:tr w:rsidR="00C904F9" w:rsidRPr="00B85430" w14:paraId="6FD8DA7C" w14:textId="77777777">
        <w:tc>
          <w:tcPr>
            <w:tcW w:w="2880" w:type="dxa"/>
          </w:tcPr>
          <w:p w14:paraId="6F361D1F" w14:textId="77777777" w:rsidR="00C904F9" w:rsidRPr="00B85430" w:rsidRDefault="00624D78">
            <w:r w:rsidRPr="00B85430">
              <w:t>Kenneth</w:t>
            </w:r>
          </w:p>
        </w:tc>
        <w:tc>
          <w:tcPr>
            <w:tcW w:w="2880" w:type="dxa"/>
          </w:tcPr>
          <w:p w14:paraId="0A0823FA" w14:textId="77777777" w:rsidR="00C904F9" w:rsidRPr="00B85430" w:rsidRDefault="00624D78">
            <w:r w:rsidRPr="00B85430">
              <w:t>Sy</w:t>
            </w:r>
          </w:p>
        </w:tc>
        <w:tc>
          <w:tcPr>
            <w:tcW w:w="2880" w:type="dxa"/>
          </w:tcPr>
          <w:p w14:paraId="7558EF14" w14:textId="77777777" w:rsidR="00C904F9" w:rsidRPr="00B85430" w:rsidRDefault="00624D78">
            <w:r w:rsidRPr="00B85430">
              <w:t>2</w:t>
            </w:r>
          </w:p>
        </w:tc>
      </w:tr>
      <w:tr w:rsidR="00C904F9" w:rsidRPr="00B85430" w14:paraId="32225951" w14:textId="77777777">
        <w:tc>
          <w:tcPr>
            <w:tcW w:w="2880" w:type="dxa"/>
          </w:tcPr>
          <w:p w14:paraId="6D42A993" w14:textId="77777777" w:rsidR="00C904F9" w:rsidRPr="00B85430" w:rsidRDefault="00624D78">
            <w:r w:rsidRPr="00B85430">
              <w:t>Grace</w:t>
            </w:r>
          </w:p>
        </w:tc>
        <w:tc>
          <w:tcPr>
            <w:tcW w:w="2880" w:type="dxa"/>
          </w:tcPr>
          <w:p w14:paraId="31706736" w14:textId="77777777" w:rsidR="00C904F9" w:rsidRPr="00B85430" w:rsidRDefault="00624D78">
            <w:r w:rsidRPr="00B85430">
              <w:t>Domingo</w:t>
            </w:r>
          </w:p>
        </w:tc>
        <w:tc>
          <w:tcPr>
            <w:tcW w:w="2880" w:type="dxa"/>
          </w:tcPr>
          <w:p w14:paraId="4034515E" w14:textId="77777777" w:rsidR="00C904F9" w:rsidRPr="00B85430" w:rsidRDefault="00624D78">
            <w:r w:rsidRPr="00B85430">
              <w:t>2</w:t>
            </w:r>
          </w:p>
        </w:tc>
      </w:tr>
      <w:tr w:rsidR="00C904F9" w:rsidRPr="00B85430" w14:paraId="7322CB2A" w14:textId="77777777">
        <w:tc>
          <w:tcPr>
            <w:tcW w:w="2880" w:type="dxa"/>
          </w:tcPr>
          <w:p w14:paraId="6AC94DEB" w14:textId="77777777" w:rsidR="00C904F9" w:rsidRPr="00B85430" w:rsidRDefault="00624D78">
            <w:r w:rsidRPr="00B85430">
              <w:t>Leo</w:t>
            </w:r>
          </w:p>
        </w:tc>
        <w:tc>
          <w:tcPr>
            <w:tcW w:w="2880" w:type="dxa"/>
          </w:tcPr>
          <w:p w14:paraId="47BF13E0" w14:textId="77777777" w:rsidR="00C904F9" w:rsidRPr="00B85430" w:rsidRDefault="00624D78">
            <w:r w:rsidRPr="00B85430">
              <w:t>Pascual</w:t>
            </w:r>
          </w:p>
        </w:tc>
        <w:tc>
          <w:tcPr>
            <w:tcW w:w="2880" w:type="dxa"/>
          </w:tcPr>
          <w:p w14:paraId="086A5A9C" w14:textId="77777777" w:rsidR="00C904F9" w:rsidRPr="00B85430" w:rsidRDefault="00624D78">
            <w:r w:rsidRPr="00B85430">
              <w:t>2</w:t>
            </w:r>
          </w:p>
        </w:tc>
      </w:tr>
      <w:tr w:rsidR="00C904F9" w:rsidRPr="00B85430" w14:paraId="2F902556" w14:textId="77777777">
        <w:tc>
          <w:tcPr>
            <w:tcW w:w="2880" w:type="dxa"/>
          </w:tcPr>
          <w:p w14:paraId="18D908D0" w14:textId="77777777" w:rsidR="00C904F9" w:rsidRPr="00B85430" w:rsidRDefault="00624D78">
            <w:r w:rsidRPr="00B85430">
              <w:t>Nicole</w:t>
            </w:r>
          </w:p>
        </w:tc>
        <w:tc>
          <w:tcPr>
            <w:tcW w:w="2880" w:type="dxa"/>
          </w:tcPr>
          <w:p w14:paraId="5933E575" w14:textId="77777777" w:rsidR="00C904F9" w:rsidRPr="00B85430" w:rsidRDefault="00624D78">
            <w:r w:rsidRPr="00B85430">
              <w:t>Ramos</w:t>
            </w:r>
          </w:p>
        </w:tc>
        <w:tc>
          <w:tcPr>
            <w:tcW w:w="2880" w:type="dxa"/>
          </w:tcPr>
          <w:p w14:paraId="36F6A7CD" w14:textId="77777777" w:rsidR="00C904F9" w:rsidRPr="00B85430" w:rsidRDefault="00624D78">
            <w:r w:rsidRPr="00B85430">
              <w:t>2</w:t>
            </w:r>
          </w:p>
        </w:tc>
      </w:tr>
      <w:tr w:rsidR="00C904F9" w:rsidRPr="00B85430" w14:paraId="06B456EF" w14:textId="77777777">
        <w:tc>
          <w:tcPr>
            <w:tcW w:w="2880" w:type="dxa"/>
          </w:tcPr>
          <w:p w14:paraId="47F5211E" w14:textId="77777777" w:rsidR="00C904F9" w:rsidRPr="00B85430" w:rsidRDefault="00624D78">
            <w:r w:rsidRPr="00B85430">
              <w:t>Patrick</w:t>
            </w:r>
          </w:p>
        </w:tc>
        <w:tc>
          <w:tcPr>
            <w:tcW w:w="2880" w:type="dxa"/>
          </w:tcPr>
          <w:p w14:paraId="220463AD" w14:textId="77777777" w:rsidR="00C904F9" w:rsidRPr="00B85430" w:rsidRDefault="00624D78">
            <w:r w:rsidRPr="00B85430">
              <w:t>Ong</w:t>
            </w:r>
          </w:p>
        </w:tc>
        <w:tc>
          <w:tcPr>
            <w:tcW w:w="2880" w:type="dxa"/>
          </w:tcPr>
          <w:p w14:paraId="1D70AD48" w14:textId="77777777" w:rsidR="00C904F9" w:rsidRPr="00B85430" w:rsidRDefault="00624D78">
            <w:r w:rsidRPr="00B85430">
              <w:t>2</w:t>
            </w:r>
          </w:p>
        </w:tc>
      </w:tr>
    </w:tbl>
    <w:p w14:paraId="4F77D601" w14:textId="77777777" w:rsidR="00C904F9" w:rsidRPr="00B85430" w:rsidRDefault="00C904F9"/>
    <w:p w14:paraId="4359D3A2" w14:textId="77777777" w:rsidR="00C904F9" w:rsidRPr="00B85430" w:rsidRDefault="00624D78">
      <w:pPr>
        <w:pStyle w:val="Heading1"/>
        <w:rPr>
          <w:color w:val="auto"/>
        </w:rPr>
      </w:pPr>
      <w:r w:rsidRPr="00B85430">
        <w:rPr>
          <w:color w:val="auto"/>
        </w:rPr>
        <w:lastRenderedPageBreak/>
        <w:t>Exercise 10 - CASE WHEN</w:t>
      </w:r>
    </w:p>
    <w:p w14:paraId="6818BD93" w14:textId="77777777" w:rsidR="00C904F9" w:rsidRPr="00B85430" w:rsidRDefault="00624D78">
      <w:pPr>
        <w:pStyle w:val="Heading2"/>
        <w:rPr>
          <w:color w:val="auto"/>
        </w:rPr>
      </w:pPr>
      <w:r w:rsidRPr="00B85430">
        <w:rPr>
          <w:color w:val="auto"/>
        </w:rPr>
        <w:t>Query:</w:t>
      </w:r>
    </w:p>
    <w:p w14:paraId="22577396" w14:textId="3708D61F" w:rsidR="00166701" w:rsidRPr="00B85430" w:rsidRDefault="00946CD0">
      <w:pPr>
        <w:pStyle w:val="Heading2"/>
        <w:rPr>
          <w:color w:val="auto"/>
        </w:rPr>
      </w:pPr>
      <w:r w:rsidRPr="00B85430">
        <w:rPr>
          <w:color w:val="auto"/>
        </w:rPr>
        <w:drawing>
          <wp:inline distT="0" distB="0" distL="0" distR="0" wp14:anchorId="690B29EB" wp14:editId="6C540139">
            <wp:extent cx="4163006" cy="1390844"/>
            <wp:effectExtent l="0" t="0" r="9525" b="0"/>
            <wp:docPr id="1020049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004986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163006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A42C9C" w14:textId="5FB79EE4" w:rsidR="00C904F9" w:rsidRPr="00B85430" w:rsidRDefault="00624D78">
      <w:pPr>
        <w:pStyle w:val="Heading2"/>
        <w:rPr>
          <w:color w:val="auto"/>
        </w:rPr>
      </w:pPr>
      <w:r w:rsidRPr="00B85430">
        <w:rPr>
          <w:color w:val="auto"/>
        </w:rPr>
        <w:t>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04F9" w:rsidRPr="00B85430" w14:paraId="5B8203C1" w14:textId="77777777">
        <w:tc>
          <w:tcPr>
            <w:tcW w:w="2880" w:type="dxa"/>
          </w:tcPr>
          <w:p w14:paraId="60501EAF" w14:textId="77777777" w:rsidR="00C904F9" w:rsidRPr="00B85430" w:rsidRDefault="00624D78">
            <w:r w:rsidRPr="00B85430">
              <w:t>item_name</w:t>
            </w:r>
          </w:p>
        </w:tc>
        <w:tc>
          <w:tcPr>
            <w:tcW w:w="2880" w:type="dxa"/>
          </w:tcPr>
          <w:p w14:paraId="7CB5FA62" w14:textId="77777777" w:rsidR="00C904F9" w:rsidRPr="00B85430" w:rsidRDefault="00624D78">
            <w:r w:rsidRPr="00B85430">
              <w:t>quantity_on_hand</w:t>
            </w:r>
          </w:p>
        </w:tc>
        <w:tc>
          <w:tcPr>
            <w:tcW w:w="2880" w:type="dxa"/>
          </w:tcPr>
          <w:p w14:paraId="6C53877F" w14:textId="77777777" w:rsidR="00C904F9" w:rsidRPr="00B85430" w:rsidRDefault="00624D78">
            <w:r w:rsidRPr="00B85430">
              <w:t>stock_status</w:t>
            </w:r>
          </w:p>
        </w:tc>
      </w:tr>
      <w:tr w:rsidR="00C904F9" w:rsidRPr="00B85430" w14:paraId="0A4B6D2E" w14:textId="77777777">
        <w:tc>
          <w:tcPr>
            <w:tcW w:w="2880" w:type="dxa"/>
          </w:tcPr>
          <w:p w14:paraId="25D6DD41" w14:textId="77777777" w:rsidR="00C904F9" w:rsidRPr="00B85430" w:rsidRDefault="00624D78">
            <w:r w:rsidRPr="00B85430">
              <w:t>Wireless Mouse Logitech</w:t>
            </w:r>
          </w:p>
        </w:tc>
        <w:tc>
          <w:tcPr>
            <w:tcW w:w="2880" w:type="dxa"/>
          </w:tcPr>
          <w:p w14:paraId="3EF2CDCC" w14:textId="77777777" w:rsidR="00C904F9" w:rsidRPr="00B85430" w:rsidRDefault="00624D78">
            <w:r w:rsidRPr="00B85430">
              <w:t>120</w:t>
            </w:r>
          </w:p>
        </w:tc>
        <w:tc>
          <w:tcPr>
            <w:tcW w:w="2880" w:type="dxa"/>
          </w:tcPr>
          <w:p w14:paraId="03CDD405" w14:textId="77777777" w:rsidR="00C904F9" w:rsidRPr="00B85430" w:rsidRDefault="00624D78">
            <w:r w:rsidRPr="00B85430">
              <w:t>In Stock</w:t>
            </w:r>
          </w:p>
        </w:tc>
      </w:tr>
      <w:tr w:rsidR="00C904F9" w:rsidRPr="00B85430" w14:paraId="7CFE4D2F" w14:textId="77777777">
        <w:tc>
          <w:tcPr>
            <w:tcW w:w="2880" w:type="dxa"/>
          </w:tcPr>
          <w:p w14:paraId="0AA83B61" w14:textId="77777777" w:rsidR="00C904F9" w:rsidRPr="00B85430" w:rsidRDefault="00624D78">
            <w:r w:rsidRPr="00B85430">
              <w:t>Laptop Lenovo IdeaPad</w:t>
            </w:r>
          </w:p>
        </w:tc>
        <w:tc>
          <w:tcPr>
            <w:tcW w:w="2880" w:type="dxa"/>
          </w:tcPr>
          <w:p w14:paraId="72FABE85" w14:textId="77777777" w:rsidR="00C904F9" w:rsidRPr="00B85430" w:rsidRDefault="00624D78">
            <w:r w:rsidRPr="00B85430">
              <w:t>15</w:t>
            </w:r>
          </w:p>
        </w:tc>
        <w:tc>
          <w:tcPr>
            <w:tcW w:w="2880" w:type="dxa"/>
          </w:tcPr>
          <w:p w14:paraId="186BDCB2" w14:textId="77777777" w:rsidR="00C904F9" w:rsidRPr="00B85430" w:rsidRDefault="00624D78">
            <w:r w:rsidRPr="00B85430">
              <w:t>In Stock</w:t>
            </w:r>
          </w:p>
        </w:tc>
      </w:tr>
      <w:tr w:rsidR="00C904F9" w:rsidRPr="00B85430" w14:paraId="4FDEBB41" w14:textId="77777777">
        <w:tc>
          <w:tcPr>
            <w:tcW w:w="2880" w:type="dxa"/>
          </w:tcPr>
          <w:p w14:paraId="42E410F1" w14:textId="77777777" w:rsidR="00C904F9" w:rsidRPr="00B85430" w:rsidRDefault="00624D78">
            <w:r w:rsidRPr="00B85430">
              <w:t>USB-C Hub 7-in-1</w:t>
            </w:r>
          </w:p>
        </w:tc>
        <w:tc>
          <w:tcPr>
            <w:tcW w:w="2880" w:type="dxa"/>
          </w:tcPr>
          <w:p w14:paraId="426AB39C" w14:textId="77777777" w:rsidR="00C904F9" w:rsidRPr="00B85430" w:rsidRDefault="00624D78">
            <w:r w:rsidRPr="00B85430">
              <w:t>80</w:t>
            </w:r>
          </w:p>
        </w:tc>
        <w:tc>
          <w:tcPr>
            <w:tcW w:w="2880" w:type="dxa"/>
          </w:tcPr>
          <w:p w14:paraId="12793B25" w14:textId="77777777" w:rsidR="00C904F9" w:rsidRPr="00B85430" w:rsidRDefault="00624D78">
            <w:r w:rsidRPr="00B85430">
              <w:t>In Stock</w:t>
            </w:r>
          </w:p>
        </w:tc>
      </w:tr>
      <w:tr w:rsidR="00C904F9" w:rsidRPr="00B85430" w14:paraId="43CF9862" w14:textId="77777777">
        <w:tc>
          <w:tcPr>
            <w:tcW w:w="2880" w:type="dxa"/>
          </w:tcPr>
          <w:p w14:paraId="2EC28B06" w14:textId="77777777" w:rsidR="00C904F9" w:rsidRPr="00B85430" w:rsidRDefault="00624D78">
            <w:r w:rsidRPr="00B85430">
              <w:t>Monitor 24-inch LG</w:t>
            </w:r>
          </w:p>
        </w:tc>
        <w:tc>
          <w:tcPr>
            <w:tcW w:w="2880" w:type="dxa"/>
          </w:tcPr>
          <w:p w14:paraId="785C39EC" w14:textId="77777777" w:rsidR="00C904F9" w:rsidRPr="00B85430" w:rsidRDefault="00624D78">
            <w:r w:rsidRPr="00B85430">
              <w:t>8</w:t>
            </w:r>
          </w:p>
        </w:tc>
        <w:tc>
          <w:tcPr>
            <w:tcW w:w="2880" w:type="dxa"/>
          </w:tcPr>
          <w:p w14:paraId="0526FD49" w14:textId="77777777" w:rsidR="00C904F9" w:rsidRPr="00B85430" w:rsidRDefault="00624D78">
            <w:r w:rsidRPr="00B85430">
              <w:t>Low Stock</w:t>
            </w:r>
          </w:p>
        </w:tc>
      </w:tr>
      <w:tr w:rsidR="00C904F9" w:rsidRPr="00B85430" w14:paraId="7560E3F7" w14:textId="77777777">
        <w:tc>
          <w:tcPr>
            <w:tcW w:w="2880" w:type="dxa"/>
          </w:tcPr>
          <w:p w14:paraId="0E15D0A8" w14:textId="77777777" w:rsidR="00C904F9" w:rsidRPr="00B85430" w:rsidRDefault="00624D78">
            <w:r w:rsidRPr="00B85430">
              <w:t>Mechanical Keyboard RGB</w:t>
            </w:r>
          </w:p>
        </w:tc>
        <w:tc>
          <w:tcPr>
            <w:tcW w:w="2880" w:type="dxa"/>
          </w:tcPr>
          <w:p w14:paraId="75F26377" w14:textId="77777777" w:rsidR="00C904F9" w:rsidRPr="00B85430" w:rsidRDefault="00624D78">
            <w:r w:rsidRPr="00B85430">
              <w:t>45</w:t>
            </w:r>
          </w:p>
        </w:tc>
        <w:tc>
          <w:tcPr>
            <w:tcW w:w="2880" w:type="dxa"/>
          </w:tcPr>
          <w:p w14:paraId="6EDED366" w14:textId="77777777" w:rsidR="00C904F9" w:rsidRPr="00B85430" w:rsidRDefault="00624D78">
            <w:r w:rsidRPr="00B85430">
              <w:t>In Stock</w:t>
            </w:r>
          </w:p>
        </w:tc>
      </w:tr>
      <w:tr w:rsidR="00C904F9" w:rsidRPr="00B85430" w14:paraId="00EBC450" w14:textId="77777777">
        <w:tc>
          <w:tcPr>
            <w:tcW w:w="2880" w:type="dxa"/>
          </w:tcPr>
          <w:p w14:paraId="21167AEF" w14:textId="77777777" w:rsidR="00C904F9" w:rsidRPr="00B85430" w:rsidRDefault="00624D78">
            <w:r w:rsidRPr="00B85430">
              <w:t>Webcam HD 1080p</w:t>
            </w:r>
          </w:p>
        </w:tc>
        <w:tc>
          <w:tcPr>
            <w:tcW w:w="2880" w:type="dxa"/>
          </w:tcPr>
          <w:p w14:paraId="7676F491" w14:textId="77777777" w:rsidR="00C904F9" w:rsidRPr="00B85430" w:rsidRDefault="00624D78">
            <w:r w:rsidRPr="00B85430">
              <w:t>35</w:t>
            </w:r>
          </w:p>
        </w:tc>
        <w:tc>
          <w:tcPr>
            <w:tcW w:w="2880" w:type="dxa"/>
          </w:tcPr>
          <w:p w14:paraId="4C916565" w14:textId="77777777" w:rsidR="00C904F9" w:rsidRPr="00B85430" w:rsidRDefault="00624D78">
            <w:r w:rsidRPr="00B85430">
              <w:t>In Stock</w:t>
            </w:r>
          </w:p>
        </w:tc>
      </w:tr>
      <w:tr w:rsidR="00C904F9" w:rsidRPr="00B85430" w14:paraId="494BFEDC" w14:textId="77777777">
        <w:tc>
          <w:tcPr>
            <w:tcW w:w="2880" w:type="dxa"/>
          </w:tcPr>
          <w:p w14:paraId="6FD6E4C3" w14:textId="77777777" w:rsidR="00C904F9" w:rsidRPr="00B85430" w:rsidRDefault="00624D78">
            <w:r w:rsidRPr="00B85430">
              <w:t>Printer Canon Inkjet</w:t>
            </w:r>
          </w:p>
        </w:tc>
        <w:tc>
          <w:tcPr>
            <w:tcW w:w="2880" w:type="dxa"/>
          </w:tcPr>
          <w:p w14:paraId="2212F36C" w14:textId="77777777" w:rsidR="00C904F9" w:rsidRPr="00B85430" w:rsidRDefault="00624D78">
            <w:r w:rsidRPr="00B85430">
              <w:t>5</w:t>
            </w:r>
          </w:p>
        </w:tc>
        <w:tc>
          <w:tcPr>
            <w:tcW w:w="2880" w:type="dxa"/>
          </w:tcPr>
          <w:p w14:paraId="4C112883" w14:textId="77777777" w:rsidR="00C904F9" w:rsidRPr="00B85430" w:rsidRDefault="00624D78">
            <w:r w:rsidRPr="00B85430">
              <w:t>Low Stock</w:t>
            </w:r>
          </w:p>
        </w:tc>
      </w:tr>
      <w:tr w:rsidR="00C904F9" w:rsidRPr="00B85430" w14:paraId="6D310C11" w14:textId="77777777">
        <w:tc>
          <w:tcPr>
            <w:tcW w:w="2880" w:type="dxa"/>
          </w:tcPr>
          <w:p w14:paraId="037D0C87" w14:textId="77777777" w:rsidR="00C904F9" w:rsidRPr="00B85430" w:rsidRDefault="00624D78">
            <w:r w:rsidRPr="00B85430">
              <w:t>External SSD 500GB</w:t>
            </w:r>
          </w:p>
        </w:tc>
        <w:tc>
          <w:tcPr>
            <w:tcW w:w="2880" w:type="dxa"/>
          </w:tcPr>
          <w:p w14:paraId="6F5638E8" w14:textId="77777777" w:rsidR="00C904F9" w:rsidRPr="00B85430" w:rsidRDefault="00624D78">
            <w:r w:rsidRPr="00B85430">
              <w:t>22</w:t>
            </w:r>
          </w:p>
        </w:tc>
        <w:tc>
          <w:tcPr>
            <w:tcW w:w="2880" w:type="dxa"/>
          </w:tcPr>
          <w:p w14:paraId="59D22061" w14:textId="77777777" w:rsidR="00C904F9" w:rsidRPr="00B85430" w:rsidRDefault="00624D78">
            <w:r w:rsidRPr="00B85430">
              <w:t>In Stock</w:t>
            </w:r>
          </w:p>
        </w:tc>
      </w:tr>
      <w:tr w:rsidR="00C904F9" w:rsidRPr="00B85430" w14:paraId="4206A616" w14:textId="77777777">
        <w:tc>
          <w:tcPr>
            <w:tcW w:w="2880" w:type="dxa"/>
          </w:tcPr>
          <w:p w14:paraId="0DA8D86C" w14:textId="77777777" w:rsidR="00C904F9" w:rsidRPr="00B85430" w:rsidRDefault="00624D78">
            <w:r w:rsidRPr="00B85430">
              <w:t>Headset HyperX Cloud</w:t>
            </w:r>
          </w:p>
        </w:tc>
        <w:tc>
          <w:tcPr>
            <w:tcW w:w="2880" w:type="dxa"/>
          </w:tcPr>
          <w:p w14:paraId="21835E9C" w14:textId="77777777" w:rsidR="00C904F9" w:rsidRPr="00B85430" w:rsidRDefault="00624D78">
            <w:r w:rsidRPr="00B85430">
              <w:t>18</w:t>
            </w:r>
          </w:p>
        </w:tc>
        <w:tc>
          <w:tcPr>
            <w:tcW w:w="2880" w:type="dxa"/>
          </w:tcPr>
          <w:p w14:paraId="47D14310" w14:textId="77777777" w:rsidR="00C904F9" w:rsidRPr="00B85430" w:rsidRDefault="00624D78">
            <w:r w:rsidRPr="00B85430">
              <w:t>In Stock</w:t>
            </w:r>
          </w:p>
        </w:tc>
      </w:tr>
      <w:tr w:rsidR="00C904F9" w:rsidRPr="00B85430" w14:paraId="541FCC33" w14:textId="77777777">
        <w:tc>
          <w:tcPr>
            <w:tcW w:w="2880" w:type="dxa"/>
          </w:tcPr>
          <w:p w14:paraId="141E7BB4" w14:textId="77777777" w:rsidR="00C904F9" w:rsidRPr="00B85430" w:rsidRDefault="00624D78">
            <w:r w:rsidRPr="00B85430">
              <w:t>Tablet Samsung Galaxy</w:t>
            </w:r>
          </w:p>
        </w:tc>
        <w:tc>
          <w:tcPr>
            <w:tcW w:w="2880" w:type="dxa"/>
          </w:tcPr>
          <w:p w14:paraId="707C5678" w14:textId="77777777" w:rsidR="00C904F9" w:rsidRPr="00B85430" w:rsidRDefault="00624D78">
            <w:r w:rsidRPr="00B85430">
              <w:t>3</w:t>
            </w:r>
          </w:p>
        </w:tc>
        <w:tc>
          <w:tcPr>
            <w:tcW w:w="2880" w:type="dxa"/>
          </w:tcPr>
          <w:p w14:paraId="6D0E2EA1" w14:textId="77777777" w:rsidR="00C904F9" w:rsidRPr="00B85430" w:rsidRDefault="00624D78">
            <w:r w:rsidRPr="00B85430">
              <w:t>Low Stock</w:t>
            </w:r>
          </w:p>
        </w:tc>
      </w:tr>
      <w:tr w:rsidR="00C904F9" w:rsidRPr="00B85430" w14:paraId="47AA54BF" w14:textId="77777777">
        <w:tc>
          <w:tcPr>
            <w:tcW w:w="2880" w:type="dxa"/>
          </w:tcPr>
          <w:p w14:paraId="62E9A827" w14:textId="77777777" w:rsidR="00C904F9" w:rsidRPr="00B85430" w:rsidRDefault="00624D78">
            <w:r w:rsidRPr="00B85430">
              <w:t>Mouse Pad XL</w:t>
            </w:r>
          </w:p>
        </w:tc>
        <w:tc>
          <w:tcPr>
            <w:tcW w:w="2880" w:type="dxa"/>
          </w:tcPr>
          <w:p w14:paraId="38E4C206" w14:textId="77777777" w:rsidR="00C904F9" w:rsidRPr="00B85430" w:rsidRDefault="00624D78">
            <w:r w:rsidRPr="00B85430">
              <w:t>200</w:t>
            </w:r>
          </w:p>
        </w:tc>
        <w:tc>
          <w:tcPr>
            <w:tcW w:w="2880" w:type="dxa"/>
          </w:tcPr>
          <w:p w14:paraId="3AF44290" w14:textId="77777777" w:rsidR="00C904F9" w:rsidRPr="00B85430" w:rsidRDefault="00624D78">
            <w:r w:rsidRPr="00B85430">
              <w:t>In Stock</w:t>
            </w:r>
          </w:p>
        </w:tc>
      </w:tr>
      <w:tr w:rsidR="00C904F9" w:rsidRPr="00B85430" w14:paraId="3E06E2B6" w14:textId="77777777">
        <w:tc>
          <w:tcPr>
            <w:tcW w:w="2880" w:type="dxa"/>
          </w:tcPr>
          <w:p w14:paraId="6C81F355" w14:textId="77777777" w:rsidR="00C904F9" w:rsidRPr="00B85430" w:rsidRDefault="00624D78">
            <w:r w:rsidRPr="00B85430">
              <w:t>USB Flash Drive 64GB</w:t>
            </w:r>
          </w:p>
        </w:tc>
        <w:tc>
          <w:tcPr>
            <w:tcW w:w="2880" w:type="dxa"/>
          </w:tcPr>
          <w:p w14:paraId="5060FCD0" w14:textId="77777777" w:rsidR="00C904F9" w:rsidRPr="00B85430" w:rsidRDefault="00624D78">
            <w:r w:rsidRPr="00B85430">
              <w:t>150</w:t>
            </w:r>
          </w:p>
        </w:tc>
        <w:tc>
          <w:tcPr>
            <w:tcW w:w="2880" w:type="dxa"/>
          </w:tcPr>
          <w:p w14:paraId="33CF97FF" w14:textId="77777777" w:rsidR="00C904F9" w:rsidRPr="00B85430" w:rsidRDefault="00624D78">
            <w:r w:rsidRPr="00B85430">
              <w:t>In Stock</w:t>
            </w:r>
          </w:p>
        </w:tc>
      </w:tr>
      <w:tr w:rsidR="00C904F9" w:rsidRPr="00B85430" w14:paraId="21763521" w14:textId="77777777">
        <w:tc>
          <w:tcPr>
            <w:tcW w:w="2880" w:type="dxa"/>
          </w:tcPr>
          <w:p w14:paraId="29342820" w14:textId="77777777" w:rsidR="00C904F9" w:rsidRPr="00B85430" w:rsidRDefault="00624D78">
            <w:r w:rsidRPr="00B85430">
              <w:t>Laptop Stand Aluminum</w:t>
            </w:r>
          </w:p>
        </w:tc>
        <w:tc>
          <w:tcPr>
            <w:tcW w:w="2880" w:type="dxa"/>
          </w:tcPr>
          <w:p w14:paraId="50F41C74" w14:textId="77777777" w:rsidR="00C904F9" w:rsidRPr="00B85430" w:rsidRDefault="00624D78">
            <w:r w:rsidRPr="00B85430">
              <w:t>30</w:t>
            </w:r>
          </w:p>
        </w:tc>
        <w:tc>
          <w:tcPr>
            <w:tcW w:w="2880" w:type="dxa"/>
          </w:tcPr>
          <w:p w14:paraId="3FF47D42" w14:textId="77777777" w:rsidR="00C904F9" w:rsidRPr="00B85430" w:rsidRDefault="00624D78">
            <w:r w:rsidRPr="00B85430">
              <w:t>In Stock</w:t>
            </w:r>
          </w:p>
        </w:tc>
      </w:tr>
      <w:tr w:rsidR="00C904F9" w:rsidRPr="00B85430" w14:paraId="4808C5CE" w14:textId="77777777">
        <w:tc>
          <w:tcPr>
            <w:tcW w:w="2880" w:type="dxa"/>
          </w:tcPr>
          <w:p w14:paraId="4EE0F8E5" w14:textId="77777777" w:rsidR="00C904F9" w:rsidRPr="00B85430" w:rsidRDefault="00624D78">
            <w:r w:rsidRPr="00B85430">
              <w:t>SD Card 128GB</w:t>
            </w:r>
          </w:p>
        </w:tc>
        <w:tc>
          <w:tcPr>
            <w:tcW w:w="2880" w:type="dxa"/>
          </w:tcPr>
          <w:p w14:paraId="27B95517" w14:textId="77777777" w:rsidR="00C904F9" w:rsidRPr="00B85430" w:rsidRDefault="00624D78">
            <w:r w:rsidRPr="00B85430">
              <w:t>60</w:t>
            </w:r>
          </w:p>
        </w:tc>
        <w:tc>
          <w:tcPr>
            <w:tcW w:w="2880" w:type="dxa"/>
          </w:tcPr>
          <w:p w14:paraId="0C021C6A" w14:textId="77777777" w:rsidR="00C904F9" w:rsidRPr="00B85430" w:rsidRDefault="00624D78">
            <w:r w:rsidRPr="00B85430">
              <w:t>In Stock</w:t>
            </w:r>
          </w:p>
        </w:tc>
      </w:tr>
      <w:tr w:rsidR="00C904F9" w:rsidRPr="00B85430" w14:paraId="2511F954" w14:textId="77777777">
        <w:tc>
          <w:tcPr>
            <w:tcW w:w="2880" w:type="dxa"/>
          </w:tcPr>
          <w:p w14:paraId="13994BA0" w14:textId="77777777" w:rsidR="00C904F9" w:rsidRPr="00B85430" w:rsidRDefault="00624D78">
            <w:r w:rsidRPr="00B85430">
              <w:t>Desktop PC Ryzen 5</w:t>
            </w:r>
          </w:p>
        </w:tc>
        <w:tc>
          <w:tcPr>
            <w:tcW w:w="2880" w:type="dxa"/>
          </w:tcPr>
          <w:p w14:paraId="7AF70027" w14:textId="77777777" w:rsidR="00C904F9" w:rsidRPr="00B85430" w:rsidRDefault="00624D78">
            <w:r w:rsidRPr="00B85430">
              <w:t>2</w:t>
            </w:r>
          </w:p>
        </w:tc>
        <w:tc>
          <w:tcPr>
            <w:tcW w:w="2880" w:type="dxa"/>
          </w:tcPr>
          <w:p w14:paraId="70CDDFDC" w14:textId="77777777" w:rsidR="00C904F9" w:rsidRPr="00B85430" w:rsidRDefault="00624D78">
            <w:r w:rsidRPr="00B85430">
              <w:t>Low Stock</w:t>
            </w:r>
          </w:p>
        </w:tc>
      </w:tr>
      <w:tr w:rsidR="00C904F9" w:rsidRPr="00B85430" w14:paraId="7844532B" w14:textId="77777777">
        <w:tc>
          <w:tcPr>
            <w:tcW w:w="2880" w:type="dxa"/>
          </w:tcPr>
          <w:p w14:paraId="3D96CF7A" w14:textId="77777777" w:rsidR="00C904F9" w:rsidRPr="00B85430" w:rsidRDefault="00624D78">
            <w:r w:rsidRPr="00B85430">
              <w:t>Bluetooth Speaker JBL</w:t>
            </w:r>
          </w:p>
        </w:tc>
        <w:tc>
          <w:tcPr>
            <w:tcW w:w="2880" w:type="dxa"/>
          </w:tcPr>
          <w:p w14:paraId="5DA24B7E" w14:textId="77777777" w:rsidR="00C904F9" w:rsidRPr="00B85430" w:rsidRDefault="00624D78">
            <w:r w:rsidRPr="00B85430">
              <w:t>25</w:t>
            </w:r>
          </w:p>
        </w:tc>
        <w:tc>
          <w:tcPr>
            <w:tcW w:w="2880" w:type="dxa"/>
          </w:tcPr>
          <w:p w14:paraId="36370840" w14:textId="77777777" w:rsidR="00C904F9" w:rsidRPr="00B85430" w:rsidRDefault="00624D78">
            <w:r w:rsidRPr="00B85430">
              <w:t>In Stock</w:t>
            </w:r>
          </w:p>
        </w:tc>
      </w:tr>
      <w:tr w:rsidR="00C904F9" w:rsidRPr="00B85430" w14:paraId="09001F17" w14:textId="77777777">
        <w:tc>
          <w:tcPr>
            <w:tcW w:w="2880" w:type="dxa"/>
          </w:tcPr>
          <w:p w14:paraId="7037833E" w14:textId="77777777" w:rsidR="00C904F9" w:rsidRPr="00B85430" w:rsidRDefault="00624D78">
            <w:r w:rsidRPr="00B85430">
              <w:t>Portable Charger 20000mAh</w:t>
            </w:r>
          </w:p>
        </w:tc>
        <w:tc>
          <w:tcPr>
            <w:tcW w:w="2880" w:type="dxa"/>
          </w:tcPr>
          <w:p w14:paraId="1CB2CDA6" w14:textId="77777777" w:rsidR="00C904F9" w:rsidRPr="00B85430" w:rsidRDefault="00624D78">
            <w:r w:rsidRPr="00B85430">
              <w:t>55</w:t>
            </w:r>
          </w:p>
        </w:tc>
        <w:tc>
          <w:tcPr>
            <w:tcW w:w="2880" w:type="dxa"/>
          </w:tcPr>
          <w:p w14:paraId="128810FB" w14:textId="77777777" w:rsidR="00C904F9" w:rsidRPr="00B85430" w:rsidRDefault="00624D78">
            <w:r w:rsidRPr="00B85430">
              <w:t>In Stock</w:t>
            </w:r>
          </w:p>
        </w:tc>
      </w:tr>
      <w:tr w:rsidR="00C904F9" w:rsidRPr="00B85430" w14:paraId="3D014CEC" w14:textId="77777777">
        <w:tc>
          <w:tcPr>
            <w:tcW w:w="2880" w:type="dxa"/>
          </w:tcPr>
          <w:p w14:paraId="64B567C8" w14:textId="77777777" w:rsidR="00C904F9" w:rsidRPr="00B85430" w:rsidRDefault="00624D78">
            <w:r w:rsidRPr="00B85430">
              <w:t>HDMI Cable 2m</w:t>
            </w:r>
          </w:p>
        </w:tc>
        <w:tc>
          <w:tcPr>
            <w:tcW w:w="2880" w:type="dxa"/>
          </w:tcPr>
          <w:p w14:paraId="1E5B46DD" w14:textId="77777777" w:rsidR="00C904F9" w:rsidRPr="00B85430" w:rsidRDefault="00624D78">
            <w:r w:rsidRPr="00B85430">
              <w:t>90</w:t>
            </w:r>
          </w:p>
        </w:tc>
        <w:tc>
          <w:tcPr>
            <w:tcW w:w="2880" w:type="dxa"/>
          </w:tcPr>
          <w:p w14:paraId="2EBA52A5" w14:textId="77777777" w:rsidR="00C904F9" w:rsidRPr="00B85430" w:rsidRDefault="00624D78">
            <w:r w:rsidRPr="00B85430">
              <w:t>In Stock</w:t>
            </w:r>
          </w:p>
        </w:tc>
      </w:tr>
      <w:tr w:rsidR="00C904F9" w:rsidRPr="00B85430" w14:paraId="04D00CF5" w14:textId="77777777">
        <w:tc>
          <w:tcPr>
            <w:tcW w:w="2880" w:type="dxa"/>
          </w:tcPr>
          <w:p w14:paraId="75F0D06C" w14:textId="77777777" w:rsidR="00C904F9" w:rsidRPr="00B85430" w:rsidRDefault="00624D78">
            <w:r w:rsidRPr="00B85430">
              <w:t>Webcam Stand Adjustable</w:t>
            </w:r>
          </w:p>
        </w:tc>
        <w:tc>
          <w:tcPr>
            <w:tcW w:w="2880" w:type="dxa"/>
          </w:tcPr>
          <w:p w14:paraId="3278C582" w14:textId="77777777" w:rsidR="00C904F9" w:rsidRPr="00B85430" w:rsidRDefault="00624D78">
            <w:r w:rsidRPr="00B85430">
              <w:t>40</w:t>
            </w:r>
          </w:p>
        </w:tc>
        <w:tc>
          <w:tcPr>
            <w:tcW w:w="2880" w:type="dxa"/>
          </w:tcPr>
          <w:p w14:paraId="5E3DD2E2" w14:textId="77777777" w:rsidR="00C904F9" w:rsidRPr="00B85430" w:rsidRDefault="00624D78">
            <w:r w:rsidRPr="00B85430">
              <w:t>In Stock</w:t>
            </w:r>
          </w:p>
        </w:tc>
      </w:tr>
      <w:tr w:rsidR="00C904F9" w:rsidRPr="00B85430" w14:paraId="5BE986B1" w14:textId="77777777">
        <w:tc>
          <w:tcPr>
            <w:tcW w:w="2880" w:type="dxa"/>
          </w:tcPr>
          <w:p w14:paraId="3C8DD936" w14:textId="77777777" w:rsidR="00C904F9" w:rsidRPr="00B85430" w:rsidRDefault="00624D78">
            <w:r w:rsidRPr="00B85430">
              <w:t>External HDD 1TB</w:t>
            </w:r>
          </w:p>
        </w:tc>
        <w:tc>
          <w:tcPr>
            <w:tcW w:w="2880" w:type="dxa"/>
          </w:tcPr>
          <w:p w14:paraId="28D2CE07" w14:textId="77777777" w:rsidR="00C904F9" w:rsidRPr="00B85430" w:rsidRDefault="00624D78">
            <w:r w:rsidRPr="00B85430">
              <w:t>12</w:t>
            </w:r>
          </w:p>
        </w:tc>
        <w:tc>
          <w:tcPr>
            <w:tcW w:w="2880" w:type="dxa"/>
          </w:tcPr>
          <w:p w14:paraId="3A369B1D" w14:textId="77777777" w:rsidR="00C904F9" w:rsidRPr="00B85430" w:rsidRDefault="00624D78">
            <w:r w:rsidRPr="00B85430">
              <w:t>In Stock</w:t>
            </w:r>
          </w:p>
        </w:tc>
      </w:tr>
      <w:tr w:rsidR="00C904F9" w:rsidRPr="00B85430" w14:paraId="4FA04945" w14:textId="77777777">
        <w:tc>
          <w:tcPr>
            <w:tcW w:w="2880" w:type="dxa"/>
          </w:tcPr>
          <w:p w14:paraId="28E1285E" w14:textId="77777777" w:rsidR="00C904F9" w:rsidRPr="00B85430" w:rsidRDefault="00624D78">
            <w:r w:rsidRPr="00B85430">
              <w:t>Laptop Bag 15-inch</w:t>
            </w:r>
          </w:p>
        </w:tc>
        <w:tc>
          <w:tcPr>
            <w:tcW w:w="2880" w:type="dxa"/>
          </w:tcPr>
          <w:p w14:paraId="60D65F7C" w14:textId="77777777" w:rsidR="00C904F9" w:rsidRPr="00B85430" w:rsidRDefault="00624D78">
            <w:r w:rsidRPr="00B85430">
              <w:t>70</w:t>
            </w:r>
          </w:p>
        </w:tc>
        <w:tc>
          <w:tcPr>
            <w:tcW w:w="2880" w:type="dxa"/>
          </w:tcPr>
          <w:p w14:paraId="1B1A00E0" w14:textId="77777777" w:rsidR="00C904F9" w:rsidRPr="00B85430" w:rsidRDefault="00624D78">
            <w:r w:rsidRPr="00B85430">
              <w:t>In Stock</w:t>
            </w:r>
          </w:p>
        </w:tc>
      </w:tr>
      <w:tr w:rsidR="00C904F9" w:rsidRPr="00B85430" w14:paraId="1D31DD73" w14:textId="77777777">
        <w:tc>
          <w:tcPr>
            <w:tcW w:w="2880" w:type="dxa"/>
          </w:tcPr>
          <w:p w14:paraId="5327C93C" w14:textId="77777777" w:rsidR="00C904F9" w:rsidRPr="00B85430" w:rsidRDefault="00624D78">
            <w:r w:rsidRPr="00B85430">
              <w:t>Monitor Arm Single</w:t>
            </w:r>
          </w:p>
        </w:tc>
        <w:tc>
          <w:tcPr>
            <w:tcW w:w="2880" w:type="dxa"/>
          </w:tcPr>
          <w:p w14:paraId="385FF596" w14:textId="77777777" w:rsidR="00C904F9" w:rsidRPr="00B85430" w:rsidRDefault="00624D78">
            <w:r w:rsidRPr="00B85430">
              <w:t>10</w:t>
            </w:r>
          </w:p>
        </w:tc>
        <w:tc>
          <w:tcPr>
            <w:tcW w:w="2880" w:type="dxa"/>
          </w:tcPr>
          <w:p w14:paraId="545D5FD2" w14:textId="77777777" w:rsidR="00C904F9" w:rsidRPr="00B85430" w:rsidRDefault="00624D78">
            <w:r w:rsidRPr="00B85430">
              <w:t>Low Stock</w:t>
            </w:r>
          </w:p>
        </w:tc>
      </w:tr>
      <w:tr w:rsidR="00C904F9" w:rsidRPr="00B85430" w14:paraId="2F20F799" w14:textId="77777777">
        <w:tc>
          <w:tcPr>
            <w:tcW w:w="2880" w:type="dxa"/>
          </w:tcPr>
          <w:p w14:paraId="1D09364F" w14:textId="77777777" w:rsidR="00C904F9" w:rsidRPr="00B85430" w:rsidRDefault="00624D78">
            <w:r w:rsidRPr="00B85430">
              <w:t>Ethernet Cable 5m</w:t>
            </w:r>
          </w:p>
        </w:tc>
        <w:tc>
          <w:tcPr>
            <w:tcW w:w="2880" w:type="dxa"/>
          </w:tcPr>
          <w:p w14:paraId="05752AA7" w14:textId="77777777" w:rsidR="00C904F9" w:rsidRPr="00B85430" w:rsidRDefault="00624D78">
            <w:r w:rsidRPr="00B85430">
              <w:t>100</w:t>
            </w:r>
          </w:p>
        </w:tc>
        <w:tc>
          <w:tcPr>
            <w:tcW w:w="2880" w:type="dxa"/>
          </w:tcPr>
          <w:p w14:paraId="7AF1F3C0" w14:textId="77777777" w:rsidR="00C904F9" w:rsidRPr="00B85430" w:rsidRDefault="00624D78">
            <w:r w:rsidRPr="00B85430">
              <w:t>In Stock</w:t>
            </w:r>
          </w:p>
        </w:tc>
      </w:tr>
      <w:tr w:rsidR="00C904F9" w:rsidRPr="00B85430" w14:paraId="048EEA26" w14:textId="77777777">
        <w:tc>
          <w:tcPr>
            <w:tcW w:w="2880" w:type="dxa"/>
          </w:tcPr>
          <w:p w14:paraId="1EC78353" w14:textId="77777777" w:rsidR="00C904F9" w:rsidRPr="00B85430" w:rsidRDefault="00624D78">
            <w:r w:rsidRPr="00B85430">
              <w:t>Docking Station USB-C</w:t>
            </w:r>
          </w:p>
        </w:tc>
        <w:tc>
          <w:tcPr>
            <w:tcW w:w="2880" w:type="dxa"/>
          </w:tcPr>
          <w:p w14:paraId="6705B95A" w14:textId="77777777" w:rsidR="00C904F9" w:rsidRPr="00B85430" w:rsidRDefault="00624D78">
            <w:r w:rsidRPr="00B85430">
              <w:t>7</w:t>
            </w:r>
          </w:p>
        </w:tc>
        <w:tc>
          <w:tcPr>
            <w:tcW w:w="2880" w:type="dxa"/>
          </w:tcPr>
          <w:p w14:paraId="61A4A65B" w14:textId="77777777" w:rsidR="00C904F9" w:rsidRPr="00B85430" w:rsidRDefault="00624D78">
            <w:r w:rsidRPr="00B85430">
              <w:t>Low Stock</w:t>
            </w:r>
          </w:p>
        </w:tc>
      </w:tr>
      <w:tr w:rsidR="00C904F9" w:rsidRPr="00B85430" w14:paraId="784F0F15" w14:textId="77777777">
        <w:tc>
          <w:tcPr>
            <w:tcW w:w="2880" w:type="dxa"/>
          </w:tcPr>
          <w:p w14:paraId="79B9554B" w14:textId="77777777" w:rsidR="00C904F9" w:rsidRPr="00B85430" w:rsidRDefault="00624D78">
            <w:r w:rsidRPr="00B85430">
              <w:t>Surge Protector 6-outlet</w:t>
            </w:r>
          </w:p>
        </w:tc>
        <w:tc>
          <w:tcPr>
            <w:tcW w:w="2880" w:type="dxa"/>
          </w:tcPr>
          <w:p w14:paraId="560A25DE" w14:textId="77777777" w:rsidR="00C904F9" w:rsidRPr="00B85430" w:rsidRDefault="00624D78">
            <w:r w:rsidRPr="00B85430">
              <w:t>45</w:t>
            </w:r>
          </w:p>
        </w:tc>
        <w:tc>
          <w:tcPr>
            <w:tcW w:w="2880" w:type="dxa"/>
          </w:tcPr>
          <w:p w14:paraId="5E5B86CB" w14:textId="77777777" w:rsidR="00C904F9" w:rsidRPr="00B85430" w:rsidRDefault="00624D78">
            <w:r w:rsidRPr="00B85430">
              <w:t>In Stock</w:t>
            </w:r>
          </w:p>
        </w:tc>
      </w:tr>
    </w:tbl>
    <w:p w14:paraId="0C0283B4" w14:textId="77777777" w:rsidR="00C904F9" w:rsidRPr="00B85430" w:rsidRDefault="00C904F9"/>
    <w:p w14:paraId="57835998" w14:textId="77777777" w:rsidR="00C904F9" w:rsidRPr="00B85430" w:rsidRDefault="00624D78">
      <w:pPr>
        <w:pStyle w:val="Heading1"/>
        <w:rPr>
          <w:color w:val="auto"/>
        </w:rPr>
      </w:pPr>
      <w:r w:rsidRPr="00B85430">
        <w:rPr>
          <w:color w:val="auto"/>
        </w:rPr>
        <w:lastRenderedPageBreak/>
        <w:t>Exercise 11 - COALESCE</w:t>
      </w:r>
    </w:p>
    <w:p w14:paraId="651107D0" w14:textId="77777777" w:rsidR="00C904F9" w:rsidRPr="00B85430" w:rsidRDefault="00624D78">
      <w:pPr>
        <w:pStyle w:val="Heading2"/>
        <w:rPr>
          <w:color w:val="auto"/>
        </w:rPr>
      </w:pPr>
      <w:r w:rsidRPr="00B85430">
        <w:rPr>
          <w:color w:val="auto"/>
        </w:rPr>
        <w:t>Query:</w:t>
      </w:r>
    </w:p>
    <w:p w14:paraId="0754FFDE" w14:textId="0A9A652F" w:rsidR="00946CD0" w:rsidRPr="00B85430" w:rsidRDefault="00946CD0">
      <w:pPr>
        <w:pStyle w:val="Heading2"/>
        <w:rPr>
          <w:color w:val="auto"/>
        </w:rPr>
      </w:pPr>
      <w:r w:rsidRPr="00B85430">
        <w:rPr>
          <w:color w:val="auto"/>
        </w:rPr>
        <w:drawing>
          <wp:inline distT="0" distB="0" distL="0" distR="0" wp14:anchorId="6028819B" wp14:editId="0D0106BB">
            <wp:extent cx="4505954" cy="809738"/>
            <wp:effectExtent l="0" t="0" r="9525" b="9525"/>
            <wp:docPr id="7309204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9204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505954" cy="8097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2FD9BD" w14:textId="67822868" w:rsidR="00C904F9" w:rsidRPr="00B85430" w:rsidRDefault="00624D78">
      <w:pPr>
        <w:pStyle w:val="Heading2"/>
        <w:rPr>
          <w:color w:val="auto"/>
        </w:rPr>
      </w:pPr>
      <w:r w:rsidRPr="00B85430">
        <w:rPr>
          <w:color w:val="auto"/>
        </w:rPr>
        <w:t>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04F9" w:rsidRPr="00B85430" w14:paraId="0E682452" w14:textId="77777777">
        <w:tc>
          <w:tcPr>
            <w:tcW w:w="2880" w:type="dxa"/>
          </w:tcPr>
          <w:p w14:paraId="1FC101F3" w14:textId="77777777" w:rsidR="00C904F9" w:rsidRPr="00B85430" w:rsidRDefault="00624D78">
            <w:r w:rsidRPr="00B85430">
              <w:t>item_name</w:t>
            </w:r>
          </w:p>
        </w:tc>
        <w:tc>
          <w:tcPr>
            <w:tcW w:w="2880" w:type="dxa"/>
          </w:tcPr>
          <w:p w14:paraId="4A749C65" w14:textId="77777777" w:rsidR="00C904F9" w:rsidRPr="00B85430" w:rsidRDefault="00624D78">
            <w:r w:rsidRPr="00B85430">
              <w:t>unit_cost</w:t>
            </w:r>
          </w:p>
        </w:tc>
        <w:tc>
          <w:tcPr>
            <w:tcW w:w="2880" w:type="dxa"/>
          </w:tcPr>
          <w:p w14:paraId="76A0B5B7" w14:textId="77777777" w:rsidR="00C904F9" w:rsidRPr="00B85430" w:rsidRDefault="00624D78">
            <w:r w:rsidRPr="00B85430">
              <w:t>inventory_value</w:t>
            </w:r>
          </w:p>
        </w:tc>
      </w:tr>
      <w:tr w:rsidR="00C904F9" w:rsidRPr="00B85430" w14:paraId="0D327ADA" w14:textId="77777777">
        <w:tc>
          <w:tcPr>
            <w:tcW w:w="2880" w:type="dxa"/>
          </w:tcPr>
          <w:p w14:paraId="4C461490" w14:textId="77777777" w:rsidR="00C904F9" w:rsidRPr="00B85430" w:rsidRDefault="00624D78">
            <w:r w:rsidRPr="00B85430">
              <w:t>Wireless Mouse Logitech</w:t>
            </w:r>
          </w:p>
        </w:tc>
        <w:tc>
          <w:tcPr>
            <w:tcW w:w="2880" w:type="dxa"/>
          </w:tcPr>
          <w:p w14:paraId="378FA9AF" w14:textId="77777777" w:rsidR="00C904F9" w:rsidRPr="00B85430" w:rsidRDefault="00624D78">
            <w:r w:rsidRPr="00B85430">
              <w:t>550.0</w:t>
            </w:r>
          </w:p>
        </w:tc>
        <w:tc>
          <w:tcPr>
            <w:tcW w:w="2880" w:type="dxa"/>
          </w:tcPr>
          <w:p w14:paraId="1D6D8275" w14:textId="77777777" w:rsidR="00C904F9" w:rsidRPr="00B85430" w:rsidRDefault="00624D78">
            <w:r w:rsidRPr="00B85430">
              <w:t>66000.0</w:t>
            </w:r>
          </w:p>
        </w:tc>
      </w:tr>
      <w:tr w:rsidR="00C904F9" w:rsidRPr="00B85430" w14:paraId="27B54C9A" w14:textId="77777777">
        <w:tc>
          <w:tcPr>
            <w:tcW w:w="2880" w:type="dxa"/>
          </w:tcPr>
          <w:p w14:paraId="649FC773" w14:textId="77777777" w:rsidR="00C904F9" w:rsidRPr="00B85430" w:rsidRDefault="00624D78">
            <w:r w:rsidRPr="00B85430">
              <w:t>Laptop Lenovo IdeaPad</w:t>
            </w:r>
          </w:p>
        </w:tc>
        <w:tc>
          <w:tcPr>
            <w:tcW w:w="2880" w:type="dxa"/>
          </w:tcPr>
          <w:p w14:paraId="60B360D7" w14:textId="77777777" w:rsidR="00C904F9" w:rsidRPr="00B85430" w:rsidRDefault="00624D78">
            <w:r w:rsidRPr="00B85430">
              <w:t>30800.000000000004</w:t>
            </w:r>
          </w:p>
        </w:tc>
        <w:tc>
          <w:tcPr>
            <w:tcW w:w="2880" w:type="dxa"/>
          </w:tcPr>
          <w:p w14:paraId="5C96FEAE" w14:textId="77777777" w:rsidR="00C904F9" w:rsidRPr="00B85430" w:rsidRDefault="00624D78">
            <w:r w:rsidRPr="00B85430">
              <w:t>462000.00000000006</w:t>
            </w:r>
          </w:p>
        </w:tc>
      </w:tr>
      <w:tr w:rsidR="00C904F9" w:rsidRPr="00B85430" w14:paraId="6731D7E1" w14:textId="77777777">
        <w:tc>
          <w:tcPr>
            <w:tcW w:w="2880" w:type="dxa"/>
          </w:tcPr>
          <w:p w14:paraId="71487F4B" w14:textId="77777777" w:rsidR="00C904F9" w:rsidRPr="00B85430" w:rsidRDefault="00624D78">
            <w:r w:rsidRPr="00B85430">
              <w:t>USB-C Hub 7-in-1</w:t>
            </w:r>
          </w:p>
        </w:tc>
        <w:tc>
          <w:tcPr>
            <w:tcW w:w="2880" w:type="dxa"/>
          </w:tcPr>
          <w:p w14:paraId="054847CD" w14:textId="77777777" w:rsidR="00C904F9" w:rsidRPr="00B85430" w:rsidRDefault="00624D78">
            <w:r w:rsidRPr="00B85430">
              <w:t>750.0</w:t>
            </w:r>
          </w:p>
        </w:tc>
        <w:tc>
          <w:tcPr>
            <w:tcW w:w="2880" w:type="dxa"/>
          </w:tcPr>
          <w:p w14:paraId="40F73826" w14:textId="77777777" w:rsidR="00C904F9" w:rsidRPr="00B85430" w:rsidRDefault="00624D78">
            <w:r w:rsidRPr="00B85430">
              <w:t>60000.0</w:t>
            </w:r>
          </w:p>
        </w:tc>
      </w:tr>
      <w:tr w:rsidR="00C904F9" w:rsidRPr="00B85430" w14:paraId="2122767A" w14:textId="77777777">
        <w:tc>
          <w:tcPr>
            <w:tcW w:w="2880" w:type="dxa"/>
          </w:tcPr>
          <w:p w14:paraId="7E33B6EA" w14:textId="77777777" w:rsidR="00C904F9" w:rsidRPr="00B85430" w:rsidRDefault="00624D78">
            <w:r w:rsidRPr="00B85430">
              <w:t>Monitor 24-inch LG</w:t>
            </w:r>
          </w:p>
        </w:tc>
        <w:tc>
          <w:tcPr>
            <w:tcW w:w="2880" w:type="dxa"/>
          </w:tcPr>
          <w:p w14:paraId="20FD2998" w14:textId="77777777" w:rsidR="00C904F9" w:rsidRPr="00B85430" w:rsidRDefault="00624D78">
            <w:r w:rsidRPr="00B85430">
              <w:t>9500.0</w:t>
            </w:r>
          </w:p>
        </w:tc>
        <w:tc>
          <w:tcPr>
            <w:tcW w:w="2880" w:type="dxa"/>
          </w:tcPr>
          <w:p w14:paraId="2B3165FD" w14:textId="77777777" w:rsidR="00C904F9" w:rsidRPr="00B85430" w:rsidRDefault="00624D78">
            <w:r w:rsidRPr="00B85430">
              <w:t>76000.0</w:t>
            </w:r>
          </w:p>
        </w:tc>
      </w:tr>
      <w:tr w:rsidR="00C904F9" w:rsidRPr="00B85430" w14:paraId="1AE238F0" w14:textId="77777777">
        <w:tc>
          <w:tcPr>
            <w:tcW w:w="2880" w:type="dxa"/>
          </w:tcPr>
          <w:p w14:paraId="4227D873" w14:textId="77777777" w:rsidR="00C904F9" w:rsidRPr="00B85430" w:rsidRDefault="00624D78">
            <w:r w:rsidRPr="00B85430">
              <w:t>Mechanical Keyboard RGB</w:t>
            </w:r>
          </w:p>
        </w:tc>
        <w:tc>
          <w:tcPr>
            <w:tcW w:w="2880" w:type="dxa"/>
          </w:tcPr>
          <w:p w14:paraId="0DA77B1D" w14:textId="77777777" w:rsidR="00C904F9" w:rsidRPr="00B85430" w:rsidRDefault="00624D78">
            <w:r w:rsidRPr="00B85430">
              <w:t>1800.0</w:t>
            </w:r>
          </w:p>
        </w:tc>
        <w:tc>
          <w:tcPr>
            <w:tcW w:w="2880" w:type="dxa"/>
          </w:tcPr>
          <w:p w14:paraId="6D2AB803" w14:textId="77777777" w:rsidR="00C904F9" w:rsidRPr="00B85430" w:rsidRDefault="00624D78">
            <w:r w:rsidRPr="00B85430">
              <w:t>81000.0</w:t>
            </w:r>
          </w:p>
        </w:tc>
      </w:tr>
      <w:tr w:rsidR="00C904F9" w:rsidRPr="00B85430" w14:paraId="64EF36AB" w14:textId="77777777">
        <w:tc>
          <w:tcPr>
            <w:tcW w:w="2880" w:type="dxa"/>
          </w:tcPr>
          <w:p w14:paraId="73AF0DC0" w14:textId="77777777" w:rsidR="00C904F9" w:rsidRPr="00B85430" w:rsidRDefault="00624D78">
            <w:r w:rsidRPr="00B85430">
              <w:t>Webcam HD 1080p</w:t>
            </w:r>
          </w:p>
        </w:tc>
        <w:tc>
          <w:tcPr>
            <w:tcW w:w="2880" w:type="dxa"/>
          </w:tcPr>
          <w:p w14:paraId="1DAF724B" w14:textId="77777777" w:rsidR="00C904F9" w:rsidRPr="00B85430" w:rsidRDefault="00624D78">
            <w:r w:rsidRPr="00B85430">
              <w:t>1200.0</w:t>
            </w:r>
          </w:p>
        </w:tc>
        <w:tc>
          <w:tcPr>
            <w:tcW w:w="2880" w:type="dxa"/>
          </w:tcPr>
          <w:p w14:paraId="6EC05E51" w14:textId="77777777" w:rsidR="00C904F9" w:rsidRPr="00B85430" w:rsidRDefault="00624D78">
            <w:r w:rsidRPr="00B85430">
              <w:t>42000.0</w:t>
            </w:r>
          </w:p>
        </w:tc>
      </w:tr>
      <w:tr w:rsidR="00C904F9" w:rsidRPr="00B85430" w14:paraId="6492FA30" w14:textId="77777777">
        <w:tc>
          <w:tcPr>
            <w:tcW w:w="2880" w:type="dxa"/>
          </w:tcPr>
          <w:p w14:paraId="48113807" w14:textId="77777777" w:rsidR="00C904F9" w:rsidRPr="00B85430" w:rsidRDefault="00624D78">
            <w:r w:rsidRPr="00B85430">
              <w:t>Printer Canon Inkjet</w:t>
            </w:r>
          </w:p>
        </w:tc>
        <w:tc>
          <w:tcPr>
            <w:tcW w:w="2880" w:type="dxa"/>
          </w:tcPr>
          <w:p w14:paraId="579F52B0" w14:textId="77777777" w:rsidR="00C904F9" w:rsidRPr="00B85430" w:rsidRDefault="00624D78">
            <w:r w:rsidRPr="00B85430">
              <w:t>6500.0</w:t>
            </w:r>
          </w:p>
        </w:tc>
        <w:tc>
          <w:tcPr>
            <w:tcW w:w="2880" w:type="dxa"/>
          </w:tcPr>
          <w:p w14:paraId="1634043B" w14:textId="77777777" w:rsidR="00C904F9" w:rsidRPr="00B85430" w:rsidRDefault="00624D78">
            <w:r w:rsidRPr="00B85430">
              <w:t>32500.0</w:t>
            </w:r>
          </w:p>
        </w:tc>
      </w:tr>
      <w:tr w:rsidR="00C904F9" w:rsidRPr="00B85430" w14:paraId="68F6E97D" w14:textId="77777777">
        <w:tc>
          <w:tcPr>
            <w:tcW w:w="2880" w:type="dxa"/>
          </w:tcPr>
          <w:p w14:paraId="7594EA76" w14:textId="77777777" w:rsidR="00C904F9" w:rsidRPr="00B85430" w:rsidRDefault="00624D78">
            <w:r w:rsidRPr="00B85430">
              <w:t>External SSD 500GB</w:t>
            </w:r>
          </w:p>
        </w:tc>
        <w:tc>
          <w:tcPr>
            <w:tcW w:w="2880" w:type="dxa"/>
          </w:tcPr>
          <w:p w14:paraId="6CF3A7B3" w14:textId="77777777" w:rsidR="00C904F9" w:rsidRPr="00B85430" w:rsidRDefault="00624D78">
            <w:r w:rsidRPr="00B85430">
              <w:t>2400.0</w:t>
            </w:r>
          </w:p>
        </w:tc>
        <w:tc>
          <w:tcPr>
            <w:tcW w:w="2880" w:type="dxa"/>
          </w:tcPr>
          <w:p w14:paraId="5A758186" w14:textId="77777777" w:rsidR="00C904F9" w:rsidRPr="00B85430" w:rsidRDefault="00624D78">
            <w:r w:rsidRPr="00B85430">
              <w:t>52800.0</w:t>
            </w:r>
          </w:p>
        </w:tc>
      </w:tr>
      <w:tr w:rsidR="00C904F9" w:rsidRPr="00B85430" w14:paraId="24237CE1" w14:textId="77777777">
        <w:tc>
          <w:tcPr>
            <w:tcW w:w="2880" w:type="dxa"/>
          </w:tcPr>
          <w:p w14:paraId="63684B42" w14:textId="77777777" w:rsidR="00C904F9" w:rsidRPr="00B85430" w:rsidRDefault="00624D78">
            <w:r w:rsidRPr="00B85430">
              <w:t>Headset HyperX Cloud</w:t>
            </w:r>
          </w:p>
        </w:tc>
        <w:tc>
          <w:tcPr>
            <w:tcW w:w="2880" w:type="dxa"/>
          </w:tcPr>
          <w:p w14:paraId="331BFD91" w14:textId="77777777" w:rsidR="00C904F9" w:rsidRPr="00B85430" w:rsidRDefault="00624D78">
            <w:r w:rsidRPr="00B85430">
              <w:t>2800.0</w:t>
            </w:r>
          </w:p>
        </w:tc>
        <w:tc>
          <w:tcPr>
            <w:tcW w:w="2880" w:type="dxa"/>
          </w:tcPr>
          <w:p w14:paraId="53DB6E4E" w14:textId="77777777" w:rsidR="00C904F9" w:rsidRPr="00B85430" w:rsidRDefault="00624D78">
            <w:r w:rsidRPr="00B85430">
              <w:t>50400.0</w:t>
            </w:r>
          </w:p>
        </w:tc>
      </w:tr>
      <w:tr w:rsidR="00C904F9" w:rsidRPr="00B85430" w14:paraId="1A5D15BE" w14:textId="77777777">
        <w:tc>
          <w:tcPr>
            <w:tcW w:w="2880" w:type="dxa"/>
          </w:tcPr>
          <w:p w14:paraId="007A95B7" w14:textId="77777777" w:rsidR="00C904F9" w:rsidRPr="00B85430" w:rsidRDefault="00624D78">
            <w:r w:rsidRPr="00B85430">
              <w:t>Tablet Samsung Galaxy</w:t>
            </w:r>
          </w:p>
        </w:tc>
        <w:tc>
          <w:tcPr>
            <w:tcW w:w="2880" w:type="dxa"/>
          </w:tcPr>
          <w:p w14:paraId="79CE3603" w14:textId="77777777" w:rsidR="00C904F9" w:rsidRPr="00B85430" w:rsidRDefault="00624D78">
            <w:r w:rsidRPr="00B85430">
              <w:t>15400.000000000002</w:t>
            </w:r>
          </w:p>
        </w:tc>
        <w:tc>
          <w:tcPr>
            <w:tcW w:w="2880" w:type="dxa"/>
          </w:tcPr>
          <w:p w14:paraId="76FB1B8E" w14:textId="77777777" w:rsidR="00C904F9" w:rsidRPr="00B85430" w:rsidRDefault="00624D78">
            <w:r w:rsidRPr="00B85430">
              <w:t>46200.00000000001</w:t>
            </w:r>
          </w:p>
        </w:tc>
      </w:tr>
      <w:tr w:rsidR="00C904F9" w:rsidRPr="00B85430" w14:paraId="6F3FC648" w14:textId="77777777">
        <w:tc>
          <w:tcPr>
            <w:tcW w:w="2880" w:type="dxa"/>
          </w:tcPr>
          <w:p w14:paraId="0017D6F2" w14:textId="77777777" w:rsidR="00C904F9" w:rsidRPr="00B85430" w:rsidRDefault="00624D78">
            <w:r w:rsidRPr="00B85430">
              <w:t>Mouse Pad XL</w:t>
            </w:r>
          </w:p>
        </w:tc>
        <w:tc>
          <w:tcPr>
            <w:tcW w:w="2880" w:type="dxa"/>
          </w:tcPr>
          <w:p w14:paraId="2D9DA8E1" w14:textId="77777777" w:rsidR="00C904F9" w:rsidRPr="00B85430" w:rsidRDefault="00624D78">
            <w:r w:rsidRPr="00B85430">
              <w:t>280.0</w:t>
            </w:r>
          </w:p>
        </w:tc>
        <w:tc>
          <w:tcPr>
            <w:tcW w:w="2880" w:type="dxa"/>
          </w:tcPr>
          <w:p w14:paraId="1464849A" w14:textId="77777777" w:rsidR="00C904F9" w:rsidRPr="00B85430" w:rsidRDefault="00624D78">
            <w:r w:rsidRPr="00B85430">
              <w:t>56000.0</w:t>
            </w:r>
          </w:p>
        </w:tc>
      </w:tr>
      <w:tr w:rsidR="00C904F9" w:rsidRPr="00B85430" w14:paraId="0AA80C24" w14:textId="77777777">
        <w:tc>
          <w:tcPr>
            <w:tcW w:w="2880" w:type="dxa"/>
          </w:tcPr>
          <w:p w14:paraId="7CA6BD27" w14:textId="77777777" w:rsidR="00C904F9" w:rsidRPr="00B85430" w:rsidRDefault="00624D78">
            <w:r w:rsidRPr="00B85430">
              <w:t>USB Flash Drive 64GB</w:t>
            </w:r>
          </w:p>
        </w:tc>
        <w:tc>
          <w:tcPr>
            <w:tcW w:w="2880" w:type="dxa"/>
          </w:tcPr>
          <w:p w14:paraId="23B36AE5" w14:textId="77777777" w:rsidR="00C904F9" w:rsidRPr="00B85430" w:rsidRDefault="00624D78">
            <w:r w:rsidRPr="00B85430">
              <w:t>220.0</w:t>
            </w:r>
          </w:p>
        </w:tc>
        <w:tc>
          <w:tcPr>
            <w:tcW w:w="2880" w:type="dxa"/>
          </w:tcPr>
          <w:p w14:paraId="3518920F" w14:textId="77777777" w:rsidR="00C904F9" w:rsidRPr="00B85430" w:rsidRDefault="00624D78">
            <w:r w:rsidRPr="00B85430">
              <w:t>33000.0</w:t>
            </w:r>
          </w:p>
        </w:tc>
      </w:tr>
      <w:tr w:rsidR="00C904F9" w:rsidRPr="00B85430" w14:paraId="77E7EF17" w14:textId="77777777">
        <w:tc>
          <w:tcPr>
            <w:tcW w:w="2880" w:type="dxa"/>
          </w:tcPr>
          <w:p w14:paraId="6BE66784" w14:textId="77777777" w:rsidR="00C904F9" w:rsidRPr="00B85430" w:rsidRDefault="00624D78">
            <w:r w:rsidRPr="00B85430">
              <w:t>Laptop Stand Aluminum</w:t>
            </w:r>
          </w:p>
        </w:tc>
        <w:tc>
          <w:tcPr>
            <w:tcW w:w="2880" w:type="dxa"/>
          </w:tcPr>
          <w:p w14:paraId="011E13C4" w14:textId="77777777" w:rsidR="00C904F9" w:rsidRPr="00B85430" w:rsidRDefault="00624D78">
            <w:r w:rsidRPr="00B85430">
              <w:t>950.0</w:t>
            </w:r>
          </w:p>
        </w:tc>
        <w:tc>
          <w:tcPr>
            <w:tcW w:w="2880" w:type="dxa"/>
          </w:tcPr>
          <w:p w14:paraId="79E8ED63" w14:textId="77777777" w:rsidR="00C904F9" w:rsidRPr="00B85430" w:rsidRDefault="00624D78">
            <w:r w:rsidRPr="00B85430">
              <w:t>28500.0</w:t>
            </w:r>
          </w:p>
        </w:tc>
      </w:tr>
      <w:tr w:rsidR="00C904F9" w:rsidRPr="00B85430" w14:paraId="3C56AF8D" w14:textId="77777777">
        <w:tc>
          <w:tcPr>
            <w:tcW w:w="2880" w:type="dxa"/>
          </w:tcPr>
          <w:p w14:paraId="17CC41F7" w14:textId="77777777" w:rsidR="00C904F9" w:rsidRPr="00B85430" w:rsidRDefault="00624D78">
            <w:r w:rsidRPr="00B85430">
              <w:t>SD Card 128GB</w:t>
            </w:r>
          </w:p>
        </w:tc>
        <w:tc>
          <w:tcPr>
            <w:tcW w:w="2880" w:type="dxa"/>
          </w:tcPr>
          <w:p w14:paraId="120B56E8" w14:textId="77777777" w:rsidR="00C904F9" w:rsidRPr="00B85430" w:rsidRDefault="00624D78">
            <w:r w:rsidRPr="00B85430">
              <w:t>420.0</w:t>
            </w:r>
          </w:p>
        </w:tc>
        <w:tc>
          <w:tcPr>
            <w:tcW w:w="2880" w:type="dxa"/>
          </w:tcPr>
          <w:p w14:paraId="5811C245" w14:textId="77777777" w:rsidR="00C904F9" w:rsidRPr="00B85430" w:rsidRDefault="00624D78">
            <w:r w:rsidRPr="00B85430">
              <w:t>25200.0</w:t>
            </w:r>
          </w:p>
        </w:tc>
      </w:tr>
      <w:tr w:rsidR="00C904F9" w:rsidRPr="00B85430" w14:paraId="6DCD5721" w14:textId="77777777">
        <w:tc>
          <w:tcPr>
            <w:tcW w:w="2880" w:type="dxa"/>
          </w:tcPr>
          <w:p w14:paraId="64998FEF" w14:textId="77777777" w:rsidR="00C904F9" w:rsidRPr="00B85430" w:rsidRDefault="00624D78">
            <w:r w:rsidRPr="00B85430">
              <w:t>Desktop PC Ryzen 5</w:t>
            </w:r>
          </w:p>
        </w:tc>
        <w:tc>
          <w:tcPr>
            <w:tcW w:w="2880" w:type="dxa"/>
          </w:tcPr>
          <w:p w14:paraId="7233AA40" w14:textId="77777777" w:rsidR="00C904F9" w:rsidRPr="00B85430" w:rsidRDefault="00624D78">
            <w:r w:rsidRPr="00B85430">
              <w:t>37400.0</w:t>
            </w:r>
          </w:p>
        </w:tc>
        <w:tc>
          <w:tcPr>
            <w:tcW w:w="2880" w:type="dxa"/>
          </w:tcPr>
          <w:p w14:paraId="43173EB4" w14:textId="77777777" w:rsidR="00C904F9" w:rsidRPr="00B85430" w:rsidRDefault="00624D78">
            <w:r w:rsidRPr="00B85430">
              <w:t>74800.0</w:t>
            </w:r>
          </w:p>
        </w:tc>
      </w:tr>
      <w:tr w:rsidR="00C904F9" w:rsidRPr="00B85430" w14:paraId="53B90A2F" w14:textId="77777777">
        <w:tc>
          <w:tcPr>
            <w:tcW w:w="2880" w:type="dxa"/>
          </w:tcPr>
          <w:p w14:paraId="799481B9" w14:textId="77777777" w:rsidR="00C904F9" w:rsidRPr="00B85430" w:rsidRDefault="00624D78">
            <w:r w:rsidRPr="00B85430">
              <w:t>Bluetooth Speaker JBL</w:t>
            </w:r>
          </w:p>
        </w:tc>
        <w:tc>
          <w:tcPr>
            <w:tcW w:w="2880" w:type="dxa"/>
          </w:tcPr>
          <w:p w14:paraId="51419669" w14:textId="77777777" w:rsidR="00C904F9" w:rsidRPr="00B85430" w:rsidRDefault="00624D78">
            <w:r w:rsidRPr="00B85430">
              <w:t>2200.0</w:t>
            </w:r>
          </w:p>
        </w:tc>
        <w:tc>
          <w:tcPr>
            <w:tcW w:w="2880" w:type="dxa"/>
          </w:tcPr>
          <w:p w14:paraId="5C340BE4" w14:textId="77777777" w:rsidR="00C904F9" w:rsidRPr="00B85430" w:rsidRDefault="00624D78">
            <w:r w:rsidRPr="00B85430">
              <w:t>55000.0</w:t>
            </w:r>
          </w:p>
        </w:tc>
      </w:tr>
      <w:tr w:rsidR="00C904F9" w:rsidRPr="00B85430" w14:paraId="7E634B67" w14:textId="77777777">
        <w:tc>
          <w:tcPr>
            <w:tcW w:w="2880" w:type="dxa"/>
          </w:tcPr>
          <w:p w14:paraId="7CC89D8A" w14:textId="77777777" w:rsidR="00C904F9" w:rsidRPr="00B85430" w:rsidRDefault="00624D78">
            <w:r w:rsidRPr="00B85430">
              <w:t>Portable Charger 20000mAh</w:t>
            </w:r>
          </w:p>
        </w:tc>
        <w:tc>
          <w:tcPr>
            <w:tcW w:w="2880" w:type="dxa"/>
          </w:tcPr>
          <w:p w14:paraId="3750A9A0" w14:textId="77777777" w:rsidR="00C904F9" w:rsidRPr="00B85430" w:rsidRDefault="00624D78">
            <w:r w:rsidRPr="00B85430">
              <w:t>980.0</w:t>
            </w:r>
          </w:p>
        </w:tc>
        <w:tc>
          <w:tcPr>
            <w:tcW w:w="2880" w:type="dxa"/>
          </w:tcPr>
          <w:p w14:paraId="2C882795" w14:textId="77777777" w:rsidR="00C904F9" w:rsidRPr="00B85430" w:rsidRDefault="00624D78">
            <w:r w:rsidRPr="00B85430">
              <w:t>53900.0</w:t>
            </w:r>
          </w:p>
        </w:tc>
      </w:tr>
      <w:tr w:rsidR="00C904F9" w:rsidRPr="00B85430" w14:paraId="61C9DD44" w14:textId="77777777">
        <w:tc>
          <w:tcPr>
            <w:tcW w:w="2880" w:type="dxa"/>
          </w:tcPr>
          <w:p w14:paraId="4250AB2C" w14:textId="77777777" w:rsidR="00C904F9" w:rsidRPr="00B85430" w:rsidRDefault="00624D78">
            <w:r w:rsidRPr="00B85430">
              <w:t>HDMI Cable 2m</w:t>
            </w:r>
          </w:p>
        </w:tc>
        <w:tc>
          <w:tcPr>
            <w:tcW w:w="2880" w:type="dxa"/>
          </w:tcPr>
          <w:p w14:paraId="2BC3A176" w14:textId="77777777" w:rsidR="00C904F9" w:rsidRPr="00B85430" w:rsidRDefault="00624D78">
            <w:r w:rsidRPr="00B85430">
              <w:t>350.0</w:t>
            </w:r>
          </w:p>
        </w:tc>
        <w:tc>
          <w:tcPr>
            <w:tcW w:w="2880" w:type="dxa"/>
          </w:tcPr>
          <w:p w14:paraId="0B15E39E" w14:textId="77777777" w:rsidR="00C904F9" w:rsidRPr="00B85430" w:rsidRDefault="00624D78">
            <w:r w:rsidRPr="00B85430">
              <w:t>31500.0</w:t>
            </w:r>
          </w:p>
        </w:tc>
      </w:tr>
      <w:tr w:rsidR="00C904F9" w:rsidRPr="00B85430" w14:paraId="75353F23" w14:textId="77777777">
        <w:tc>
          <w:tcPr>
            <w:tcW w:w="2880" w:type="dxa"/>
          </w:tcPr>
          <w:p w14:paraId="183A74BD" w14:textId="77777777" w:rsidR="00C904F9" w:rsidRPr="00B85430" w:rsidRDefault="00624D78">
            <w:r w:rsidRPr="00B85430">
              <w:t>Webcam Stand Adjustable</w:t>
            </w:r>
          </w:p>
        </w:tc>
        <w:tc>
          <w:tcPr>
            <w:tcW w:w="2880" w:type="dxa"/>
          </w:tcPr>
          <w:p w14:paraId="159D33E1" w14:textId="77777777" w:rsidR="00C904F9" w:rsidRPr="00B85430" w:rsidRDefault="00624D78">
            <w:r w:rsidRPr="00B85430">
              <w:t>650.0</w:t>
            </w:r>
          </w:p>
        </w:tc>
        <w:tc>
          <w:tcPr>
            <w:tcW w:w="2880" w:type="dxa"/>
          </w:tcPr>
          <w:p w14:paraId="4ADC0193" w14:textId="77777777" w:rsidR="00C904F9" w:rsidRPr="00B85430" w:rsidRDefault="00624D78">
            <w:r w:rsidRPr="00B85430">
              <w:t>26000.0</w:t>
            </w:r>
          </w:p>
        </w:tc>
      </w:tr>
      <w:tr w:rsidR="00C904F9" w:rsidRPr="00B85430" w14:paraId="1FADFDAD" w14:textId="77777777">
        <w:tc>
          <w:tcPr>
            <w:tcW w:w="2880" w:type="dxa"/>
          </w:tcPr>
          <w:p w14:paraId="16C420A5" w14:textId="77777777" w:rsidR="00C904F9" w:rsidRPr="00B85430" w:rsidRDefault="00624D78">
            <w:r w:rsidRPr="00B85430">
              <w:t>External HDD 1TB</w:t>
            </w:r>
          </w:p>
        </w:tc>
        <w:tc>
          <w:tcPr>
            <w:tcW w:w="2880" w:type="dxa"/>
          </w:tcPr>
          <w:p w14:paraId="7D252863" w14:textId="77777777" w:rsidR="00C904F9" w:rsidRPr="00B85430" w:rsidRDefault="00624D78">
            <w:r w:rsidRPr="00B85430">
              <w:t>2800.0</w:t>
            </w:r>
          </w:p>
        </w:tc>
        <w:tc>
          <w:tcPr>
            <w:tcW w:w="2880" w:type="dxa"/>
          </w:tcPr>
          <w:p w14:paraId="158B64FD" w14:textId="77777777" w:rsidR="00C904F9" w:rsidRPr="00B85430" w:rsidRDefault="00624D78">
            <w:r w:rsidRPr="00B85430">
              <w:t>33600.0</w:t>
            </w:r>
          </w:p>
        </w:tc>
      </w:tr>
      <w:tr w:rsidR="00C904F9" w:rsidRPr="00B85430" w14:paraId="5E620DE8" w14:textId="77777777">
        <w:tc>
          <w:tcPr>
            <w:tcW w:w="2880" w:type="dxa"/>
          </w:tcPr>
          <w:p w14:paraId="70E99F6D" w14:textId="77777777" w:rsidR="00C904F9" w:rsidRPr="00B85430" w:rsidRDefault="00624D78">
            <w:r w:rsidRPr="00B85430">
              <w:t>Laptop Bag 15-inch</w:t>
            </w:r>
          </w:p>
        </w:tc>
        <w:tc>
          <w:tcPr>
            <w:tcW w:w="2880" w:type="dxa"/>
          </w:tcPr>
          <w:p w14:paraId="4D9600AC" w14:textId="77777777" w:rsidR="00C904F9" w:rsidRPr="00B85430" w:rsidRDefault="00624D78">
            <w:r w:rsidRPr="00B85430">
              <w:t>850.0</w:t>
            </w:r>
          </w:p>
        </w:tc>
        <w:tc>
          <w:tcPr>
            <w:tcW w:w="2880" w:type="dxa"/>
          </w:tcPr>
          <w:p w14:paraId="0EA4ABDE" w14:textId="77777777" w:rsidR="00C904F9" w:rsidRPr="00B85430" w:rsidRDefault="00624D78">
            <w:r w:rsidRPr="00B85430">
              <w:t>59500.0</w:t>
            </w:r>
          </w:p>
        </w:tc>
      </w:tr>
      <w:tr w:rsidR="00C904F9" w:rsidRPr="00B85430" w14:paraId="6A75552D" w14:textId="77777777">
        <w:tc>
          <w:tcPr>
            <w:tcW w:w="2880" w:type="dxa"/>
          </w:tcPr>
          <w:p w14:paraId="72BC6833" w14:textId="77777777" w:rsidR="00C904F9" w:rsidRPr="00B85430" w:rsidRDefault="00624D78">
            <w:r w:rsidRPr="00B85430">
              <w:t>Monitor Arm Single</w:t>
            </w:r>
          </w:p>
        </w:tc>
        <w:tc>
          <w:tcPr>
            <w:tcW w:w="2880" w:type="dxa"/>
          </w:tcPr>
          <w:p w14:paraId="40F67473" w14:textId="77777777" w:rsidR="00C904F9" w:rsidRPr="00B85430" w:rsidRDefault="00624D78">
            <w:r w:rsidRPr="00B85430">
              <w:t>1500.0</w:t>
            </w:r>
          </w:p>
        </w:tc>
        <w:tc>
          <w:tcPr>
            <w:tcW w:w="2880" w:type="dxa"/>
          </w:tcPr>
          <w:p w14:paraId="49DE266F" w14:textId="77777777" w:rsidR="00C904F9" w:rsidRPr="00B85430" w:rsidRDefault="00624D78">
            <w:r w:rsidRPr="00B85430">
              <w:t>15000.0</w:t>
            </w:r>
          </w:p>
        </w:tc>
      </w:tr>
      <w:tr w:rsidR="00C904F9" w:rsidRPr="00B85430" w14:paraId="53886C4E" w14:textId="77777777">
        <w:tc>
          <w:tcPr>
            <w:tcW w:w="2880" w:type="dxa"/>
          </w:tcPr>
          <w:p w14:paraId="32518BEB" w14:textId="77777777" w:rsidR="00C904F9" w:rsidRPr="00B85430" w:rsidRDefault="00624D78">
            <w:r w:rsidRPr="00B85430">
              <w:t>Ethernet Cable 5m</w:t>
            </w:r>
          </w:p>
        </w:tc>
        <w:tc>
          <w:tcPr>
            <w:tcW w:w="2880" w:type="dxa"/>
          </w:tcPr>
          <w:p w14:paraId="7D7197C6" w14:textId="77777777" w:rsidR="00C904F9" w:rsidRPr="00B85430" w:rsidRDefault="00624D78">
            <w:r w:rsidRPr="00B85430">
              <w:t>180.0</w:t>
            </w:r>
          </w:p>
        </w:tc>
        <w:tc>
          <w:tcPr>
            <w:tcW w:w="2880" w:type="dxa"/>
          </w:tcPr>
          <w:p w14:paraId="09D88C3B" w14:textId="77777777" w:rsidR="00C904F9" w:rsidRPr="00B85430" w:rsidRDefault="00624D78">
            <w:r w:rsidRPr="00B85430">
              <w:t>18000.0</w:t>
            </w:r>
          </w:p>
        </w:tc>
      </w:tr>
      <w:tr w:rsidR="00C904F9" w:rsidRPr="00B85430" w14:paraId="3AF4A47D" w14:textId="77777777">
        <w:tc>
          <w:tcPr>
            <w:tcW w:w="2880" w:type="dxa"/>
          </w:tcPr>
          <w:p w14:paraId="33AFC102" w14:textId="77777777" w:rsidR="00C904F9" w:rsidRPr="00B85430" w:rsidRDefault="00624D78">
            <w:r w:rsidRPr="00B85430">
              <w:t>Docking Station USB-C</w:t>
            </w:r>
          </w:p>
        </w:tc>
        <w:tc>
          <w:tcPr>
            <w:tcW w:w="2880" w:type="dxa"/>
          </w:tcPr>
          <w:p w14:paraId="788C26F1" w14:textId="77777777" w:rsidR="00C904F9" w:rsidRPr="00B85430" w:rsidRDefault="00624D78">
            <w:r w:rsidRPr="00B85430">
              <w:t>4500.0</w:t>
            </w:r>
          </w:p>
        </w:tc>
        <w:tc>
          <w:tcPr>
            <w:tcW w:w="2880" w:type="dxa"/>
          </w:tcPr>
          <w:p w14:paraId="33BED4C0" w14:textId="77777777" w:rsidR="00C904F9" w:rsidRPr="00B85430" w:rsidRDefault="00624D78">
            <w:r w:rsidRPr="00B85430">
              <w:t>31500.0</w:t>
            </w:r>
          </w:p>
        </w:tc>
      </w:tr>
      <w:tr w:rsidR="00C904F9" w:rsidRPr="00B85430" w14:paraId="65C9B667" w14:textId="77777777">
        <w:tc>
          <w:tcPr>
            <w:tcW w:w="2880" w:type="dxa"/>
          </w:tcPr>
          <w:p w14:paraId="565727F9" w14:textId="77777777" w:rsidR="00C904F9" w:rsidRPr="00B85430" w:rsidRDefault="00624D78">
            <w:r w:rsidRPr="00B85430">
              <w:t>Surge Protector 6-outlet</w:t>
            </w:r>
          </w:p>
        </w:tc>
        <w:tc>
          <w:tcPr>
            <w:tcW w:w="2880" w:type="dxa"/>
          </w:tcPr>
          <w:p w14:paraId="68A5701E" w14:textId="77777777" w:rsidR="00C904F9" w:rsidRPr="00B85430" w:rsidRDefault="00624D78">
            <w:r w:rsidRPr="00B85430">
              <w:t>650.0</w:t>
            </w:r>
          </w:p>
        </w:tc>
        <w:tc>
          <w:tcPr>
            <w:tcW w:w="2880" w:type="dxa"/>
          </w:tcPr>
          <w:p w14:paraId="2DCB27FC" w14:textId="77777777" w:rsidR="00C904F9" w:rsidRPr="00B85430" w:rsidRDefault="00624D78">
            <w:r w:rsidRPr="00B85430">
              <w:t>29250.0</w:t>
            </w:r>
          </w:p>
        </w:tc>
      </w:tr>
    </w:tbl>
    <w:p w14:paraId="06676EAE" w14:textId="77777777" w:rsidR="00C904F9" w:rsidRPr="00B85430" w:rsidRDefault="00C904F9"/>
    <w:p w14:paraId="490DB3D8" w14:textId="77777777" w:rsidR="00C904F9" w:rsidRPr="00B85430" w:rsidRDefault="00624D78">
      <w:pPr>
        <w:pStyle w:val="Heading1"/>
        <w:rPr>
          <w:color w:val="auto"/>
        </w:rPr>
      </w:pPr>
      <w:r w:rsidRPr="00B85430">
        <w:rPr>
          <w:color w:val="auto"/>
        </w:rPr>
        <w:lastRenderedPageBreak/>
        <w:t>Exercise 12 - UPDATE / DELETE</w:t>
      </w:r>
    </w:p>
    <w:p w14:paraId="2DB94CDF" w14:textId="77777777" w:rsidR="00C904F9" w:rsidRPr="00B85430" w:rsidRDefault="00624D78">
      <w:pPr>
        <w:pStyle w:val="Heading2"/>
        <w:rPr>
          <w:color w:val="auto"/>
        </w:rPr>
      </w:pPr>
      <w:r w:rsidRPr="00B85430">
        <w:rPr>
          <w:color w:val="auto"/>
        </w:rPr>
        <w:t>Query:</w:t>
      </w:r>
    </w:p>
    <w:p w14:paraId="12BB9535" w14:textId="2942E17C" w:rsidR="00DB4E9F" w:rsidRPr="00B85430" w:rsidRDefault="00DB4E9F">
      <w:pPr>
        <w:pStyle w:val="Heading2"/>
        <w:rPr>
          <w:color w:val="auto"/>
        </w:rPr>
      </w:pPr>
      <w:r w:rsidRPr="00B85430">
        <w:rPr>
          <w:color w:val="auto"/>
        </w:rPr>
        <w:drawing>
          <wp:inline distT="0" distB="0" distL="0" distR="0" wp14:anchorId="05D11C74" wp14:editId="423D4FC7">
            <wp:extent cx="3724795" cy="885949"/>
            <wp:effectExtent l="0" t="0" r="0" b="9525"/>
            <wp:docPr id="1733525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352582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3724795" cy="885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E731D" w14:textId="6684E113" w:rsidR="00C904F9" w:rsidRPr="00B85430" w:rsidRDefault="00624D78">
      <w:pPr>
        <w:pStyle w:val="Heading2"/>
        <w:rPr>
          <w:color w:val="auto"/>
        </w:rPr>
      </w:pPr>
      <w:r w:rsidRPr="00B85430">
        <w:rPr>
          <w:color w:val="auto"/>
        </w:rPr>
        <w:t>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904F9" w:rsidRPr="00B85430" w14:paraId="0358E336" w14:textId="77777777">
        <w:tc>
          <w:tcPr>
            <w:tcW w:w="4320" w:type="dxa"/>
          </w:tcPr>
          <w:p w14:paraId="2B52E4D8" w14:textId="77777777" w:rsidR="00C904F9" w:rsidRPr="00B85430" w:rsidRDefault="00624D78">
            <w:r w:rsidRPr="00B85430">
              <w:t>item_name</w:t>
            </w:r>
          </w:p>
        </w:tc>
        <w:tc>
          <w:tcPr>
            <w:tcW w:w="4320" w:type="dxa"/>
          </w:tcPr>
          <w:p w14:paraId="26220CFC" w14:textId="77777777" w:rsidR="00C904F9" w:rsidRPr="00B85430" w:rsidRDefault="00624D78">
            <w:r w:rsidRPr="00B85430">
              <w:t>unit_cost</w:t>
            </w:r>
          </w:p>
        </w:tc>
      </w:tr>
      <w:tr w:rsidR="00C904F9" w:rsidRPr="00B85430" w14:paraId="4A1BB684" w14:textId="77777777">
        <w:tc>
          <w:tcPr>
            <w:tcW w:w="4320" w:type="dxa"/>
          </w:tcPr>
          <w:p w14:paraId="041142EC" w14:textId="77777777" w:rsidR="00C904F9" w:rsidRPr="00B85430" w:rsidRDefault="00624D78">
            <w:r w:rsidRPr="00B85430">
              <w:t>Laptop Lenovo IdeaPad</w:t>
            </w:r>
          </w:p>
        </w:tc>
        <w:tc>
          <w:tcPr>
            <w:tcW w:w="4320" w:type="dxa"/>
          </w:tcPr>
          <w:p w14:paraId="254102F8" w14:textId="77777777" w:rsidR="00C904F9" w:rsidRPr="00B85430" w:rsidRDefault="00624D78">
            <w:r w:rsidRPr="00B85430">
              <w:t>30800.000000000004</w:t>
            </w:r>
          </w:p>
        </w:tc>
      </w:tr>
      <w:tr w:rsidR="00C904F9" w:rsidRPr="00B85430" w14:paraId="6E94A531" w14:textId="77777777">
        <w:tc>
          <w:tcPr>
            <w:tcW w:w="4320" w:type="dxa"/>
          </w:tcPr>
          <w:p w14:paraId="2435B84D" w14:textId="77777777" w:rsidR="00C904F9" w:rsidRPr="00B85430" w:rsidRDefault="00624D78">
            <w:r w:rsidRPr="00B85430">
              <w:t>Tablet Samsung Galaxy</w:t>
            </w:r>
          </w:p>
        </w:tc>
        <w:tc>
          <w:tcPr>
            <w:tcW w:w="4320" w:type="dxa"/>
          </w:tcPr>
          <w:p w14:paraId="3BEC2D5A" w14:textId="77777777" w:rsidR="00C904F9" w:rsidRPr="00B85430" w:rsidRDefault="00624D78">
            <w:r w:rsidRPr="00B85430">
              <w:t>15400.000000000002</w:t>
            </w:r>
          </w:p>
        </w:tc>
      </w:tr>
      <w:tr w:rsidR="00C904F9" w:rsidRPr="00B85430" w14:paraId="7AFF754A" w14:textId="77777777">
        <w:tc>
          <w:tcPr>
            <w:tcW w:w="4320" w:type="dxa"/>
          </w:tcPr>
          <w:p w14:paraId="57923E4A" w14:textId="77777777" w:rsidR="00C904F9" w:rsidRPr="00B85430" w:rsidRDefault="00624D78">
            <w:r w:rsidRPr="00B85430">
              <w:t>Desktop PC Ryzen 5</w:t>
            </w:r>
          </w:p>
        </w:tc>
        <w:tc>
          <w:tcPr>
            <w:tcW w:w="4320" w:type="dxa"/>
          </w:tcPr>
          <w:p w14:paraId="206C6F88" w14:textId="77777777" w:rsidR="00C904F9" w:rsidRPr="00B85430" w:rsidRDefault="00624D78">
            <w:r w:rsidRPr="00B85430">
              <w:t>37400.0</w:t>
            </w:r>
          </w:p>
        </w:tc>
      </w:tr>
    </w:tbl>
    <w:p w14:paraId="3543A3A0" w14:textId="77777777" w:rsidR="00C904F9" w:rsidRPr="00B85430" w:rsidRDefault="00C904F9"/>
    <w:p w14:paraId="7EE901D2" w14:textId="77777777" w:rsidR="00C904F9" w:rsidRPr="00B85430" w:rsidRDefault="00624D78">
      <w:pPr>
        <w:pStyle w:val="Heading2"/>
        <w:rPr>
          <w:color w:val="auto"/>
        </w:rPr>
      </w:pPr>
      <w:r w:rsidRPr="00B85430">
        <w:rPr>
          <w:color w:val="auto"/>
        </w:rPr>
        <w:t>Query:</w:t>
      </w:r>
    </w:p>
    <w:p w14:paraId="113C736F" w14:textId="736F3EC6" w:rsidR="00DB4E9F" w:rsidRPr="00B85430" w:rsidRDefault="00946E0F">
      <w:r w:rsidRPr="00B85430">
        <w:drawing>
          <wp:inline distT="0" distB="0" distL="0" distR="0" wp14:anchorId="0DC81D28" wp14:editId="5113384F">
            <wp:extent cx="3839111" cy="619211"/>
            <wp:effectExtent l="0" t="0" r="9525" b="9525"/>
            <wp:docPr id="622290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29005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839111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A10D25" w14:textId="69342A02" w:rsidR="00C904F9" w:rsidRPr="00B85430" w:rsidRDefault="00624D78">
      <w:r w:rsidRPr="00B85430">
        <w:t>*(Query executed successfully. 3 rows affected)*</w:t>
      </w:r>
      <w:r w:rsidRPr="00B85430">
        <w:br/>
      </w:r>
    </w:p>
    <w:p w14:paraId="6C8231AF" w14:textId="77777777" w:rsidR="00C904F9" w:rsidRPr="00B85430" w:rsidRDefault="00624D78">
      <w:pPr>
        <w:pStyle w:val="Heading2"/>
        <w:rPr>
          <w:color w:val="auto"/>
        </w:rPr>
      </w:pPr>
      <w:r w:rsidRPr="00B85430">
        <w:rPr>
          <w:color w:val="auto"/>
        </w:rPr>
        <w:t>Query:</w:t>
      </w:r>
    </w:p>
    <w:p w14:paraId="3067000C" w14:textId="41E532ED" w:rsidR="00946E0F" w:rsidRPr="00B85430" w:rsidRDefault="006D3FD6">
      <w:pPr>
        <w:pStyle w:val="Heading2"/>
        <w:rPr>
          <w:color w:val="auto"/>
        </w:rPr>
      </w:pPr>
      <w:r w:rsidRPr="00B85430">
        <w:rPr>
          <w:color w:val="auto"/>
        </w:rPr>
        <w:drawing>
          <wp:inline distT="0" distB="0" distL="0" distR="0" wp14:anchorId="10DF8757" wp14:editId="6A57D4E4">
            <wp:extent cx="3353268" cy="762106"/>
            <wp:effectExtent l="0" t="0" r="0" b="0"/>
            <wp:docPr id="9607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767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353268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45CE8" w14:textId="3591AB57" w:rsidR="00C904F9" w:rsidRPr="00B85430" w:rsidRDefault="00624D78">
      <w:pPr>
        <w:pStyle w:val="Heading2"/>
        <w:rPr>
          <w:color w:val="auto"/>
        </w:rPr>
      </w:pPr>
      <w:r w:rsidRPr="00B85430">
        <w:rPr>
          <w:color w:val="auto"/>
        </w:rPr>
        <w:t>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C904F9" w:rsidRPr="00B85430" w14:paraId="0D028D60" w14:textId="77777777">
        <w:tc>
          <w:tcPr>
            <w:tcW w:w="4320" w:type="dxa"/>
          </w:tcPr>
          <w:p w14:paraId="247CEB2D" w14:textId="77777777" w:rsidR="00C904F9" w:rsidRPr="00B85430" w:rsidRDefault="00624D78">
            <w:r w:rsidRPr="00B85430">
              <w:t>item_name</w:t>
            </w:r>
          </w:p>
        </w:tc>
        <w:tc>
          <w:tcPr>
            <w:tcW w:w="4320" w:type="dxa"/>
          </w:tcPr>
          <w:p w14:paraId="6756EE58" w14:textId="77777777" w:rsidR="00C904F9" w:rsidRPr="00B85430" w:rsidRDefault="00624D78">
            <w:r w:rsidRPr="00B85430">
              <w:t>unit_cost</w:t>
            </w:r>
          </w:p>
        </w:tc>
      </w:tr>
      <w:tr w:rsidR="00C904F9" w:rsidRPr="00B85430" w14:paraId="6BA52757" w14:textId="77777777">
        <w:tc>
          <w:tcPr>
            <w:tcW w:w="4320" w:type="dxa"/>
          </w:tcPr>
          <w:p w14:paraId="35F64277" w14:textId="77777777" w:rsidR="00C904F9" w:rsidRPr="00B85430" w:rsidRDefault="00624D78">
            <w:r w:rsidRPr="00B85430">
              <w:t>Laptop Lenovo IdeaPad</w:t>
            </w:r>
          </w:p>
        </w:tc>
        <w:tc>
          <w:tcPr>
            <w:tcW w:w="4320" w:type="dxa"/>
          </w:tcPr>
          <w:p w14:paraId="4360979C" w14:textId="77777777" w:rsidR="00C904F9" w:rsidRPr="00B85430" w:rsidRDefault="00624D78">
            <w:r w:rsidRPr="00B85430">
              <w:t>33880.00000000001</w:t>
            </w:r>
          </w:p>
        </w:tc>
      </w:tr>
      <w:tr w:rsidR="00C904F9" w:rsidRPr="00B85430" w14:paraId="59208F6A" w14:textId="77777777">
        <w:tc>
          <w:tcPr>
            <w:tcW w:w="4320" w:type="dxa"/>
          </w:tcPr>
          <w:p w14:paraId="39E3357C" w14:textId="77777777" w:rsidR="00C904F9" w:rsidRPr="00B85430" w:rsidRDefault="00624D78">
            <w:r w:rsidRPr="00B85430">
              <w:t>Tablet Samsung Galaxy</w:t>
            </w:r>
          </w:p>
        </w:tc>
        <w:tc>
          <w:tcPr>
            <w:tcW w:w="4320" w:type="dxa"/>
          </w:tcPr>
          <w:p w14:paraId="5C8799B5" w14:textId="77777777" w:rsidR="00C904F9" w:rsidRPr="00B85430" w:rsidRDefault="00624D78">
            <w:r w:rsidRPr="00B85430">
              <w:t>16940.000000000004</w:t>
            </w:r>
          </w:p>
        </w:tc>
      </w:tr>
      <w:tr w:rsidR="00C904F9" w:rsidRPr="00B85430" w14:paraId="4EC636CC" w14:textId="77777777">
        <w:tc>
          <w:tcPr>
            <w:tcW w:w="4320" w:type="dxa"/>
          </w:tcPr>
          <w:p w14:paraId="512ACD78" w14:textId="77777777" w:rsidR="00C904F9" w:rsidRPr="00B85430" w:rsidRDefault="00624D78">
            <w:r w:rsidRPr="00B85430">
              <w:t>Desktop PC Ryzen 5</w:t>
            </w:r>
          </w:p>
        </w:tc>
        <w:tc>
          <w:tcPr>
            <w:tcW w:w="4320" w:type="dxa"/>
          </w:tcPr>
          <w:p w14:paraId="72194703" w14:textId="77777777" w:rsidR="00C904F9" w:rsidRPr="00B85430" w:rsidRDefault="00624D78">
            <w:r w:rsidRPr="00B85430">
              <w:t>41140.0</w:t>
            </w:r>
          </w:p>
        </w:tc>
      </w:tr>
    </w:tbl>
    <w:p w14:paraId="253121ED" w14:textId="77777777" w:rsidR="00C904F9" w:rsidRPr="00B85430" w:rsidRDefault="00C904F9"/>
    <w:p w14:paraId="68EF5790" w14:textId="77777777" w:rsidR="00C904F9" w:rsidRPr="00B85430" w:rsidRDefault="00624D78">
      <w:pPr>
        <w:pStyle w:val="Heading1"/>
        <w:rPr>
          <w:color w:val="auto"/>
        </w:rPr>
      </w:pPr>
      <w:r w:rsidRPr="00B85430">
        <w:rPr>
          <w:color w:val="auto"/>
        </w:rPr>
        <w:lastRenderedPageBreak/>
        <w:t>Exercise 13 - ALTER TABLE</w:t>
      </w:r>
    </w:p>
    <w:p w14:paraId="40FF20AE" w14:textId="77777777" w:rsidR="00C904F9" w:rsidRPr="00B85430" w:rsidRDefault="00624D78">
      <w:pPr>
        <w:pStyle w:val="Heading2"/>
        <w:rPr>
          <w:color w:val="auto"/>
        </w:rPr>
      </w:pPr>
      <w:r w:rsidRPr="00B85430">
        <w:rPr>
          <w:color w:val="auto"/>
        </w:rPr>
        <w:t>Query:</w:t>
      </w:r>
    </w:p>
    <w:p w14:paraId="360EF704" w14:textId="56F465C4" w:rsidR="006D3FD6" w:rsidRPr="00B85430" w:rsidRDefault="006D3FD6">
      <w:r w:rsidRPr="00B85430">
        <w:drawing>
          <wp:inline distT="0" distB="0" distL="0" distR="0" wp14:anchorId="78F102EA" wp14:editId="09F628EC">
            <wp:extent cx="5486400" cy="518795"/>
            <wp:effectExtent l="0" t="0" r="0" b="0"/>
            <wp:docPr id="1775967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96751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18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4B692B" w14:textId="177D1EB0" w:rsidR="00C904F9" w:rsidRPr="00B85430" w:rsidRDefault="00624D78">
      <w:r w:rsidRPr="00B85430">
        <w:t xml:space="preserve">**Error executing </w:t>
      </w:r>
      <w:proofErr w:type="gramStart"/>
      <w:r w:rsidRPr="00B85430">
        <w:t>query:*</w:t>
      </w:r>
      <w:proofErr w:type="gramEnd"/>
      <w:r w:rsidRPr="00B85430">
        <w:t>* duplicate column name: membership_tier</w:t>
      </w:r>
      <w:r w:rsidRPr="00B85430">
        <w:br/>
      </w:r>
    </w:p>
    <w:p w14:paraId="450E4108" w14:textId="77777777" w:rsidR="00C904F9" w:rsidRPr="00B85430" w:rsidRDefault="00624D78">
      <w:pPr>
        <w:pStyle w:val="Heading2"/>
        <w:rPr>
          <w:color w:val="auto"/>
        </w:rPr>
      </w:pPr>
      <w:r w:rsidRPr="00B85430">
        <w:rPr>
          <w:color w:val="auto"/>
        </w:rPr>
        <w:t>Query:</w:t>
      </w:r>
    </w:p>
    <w:p w14:paraId="7925D451" w14:textId="1EBC3871" w:rsidR="00BB159C" w:rsidRPr="00B85430" w:rsidRDefault="00BB159C">
      <w:pPr>
        <w:pStyle w:val="Heading2"/>
        <w:rPr>
          <w:color w:val="auto"/>
        </w:rPr>
      </w:pPr>
      <w:r w:rsidRPr="00B85430">
        <w:rPr>
          <w:color w:val="auto"/>
        </w:rPr>
        <w:drawing>
          <wp:inline distT="0" distB="0" distL="0" distR="0" wp14:anchorId="35CE14D4" wp14:editId="3E01D152">
            <wp:extent cx="3048425" cy="1019317"/>
            <wp:effectExtent l="0" t="0" r="0" b="9525"/>
            <wp:docPr id="10163572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3572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1019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202E32" w14:textId="00D1513A" w:rsidR="00C904F9" w:rsidRPr="00B85430" w:rsidRDefault="00624D78">
      <w:pPr>
        <w:pStyle w:val="Heading2"/>
        <w:rPr>
          <w:color w:val="auto"/>
        </w:rPr>
      </w:pPr>
      <w:r w:rsidRPr="00B85430">
        <w:rPr>
          <w:color w:val="auto"/>
        </w:rPr>
        <w:t>Result: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904F9" w:rsidRPr="00B85430" w14:paraId="3ABB7974" w14:textId="77777777">
        <w:tc>
          <w:tcPr>
            <w:tcW w:w="2880" w:type="dxa"/>
          </w:tcPr>
          <w:p w14:paraId="0A9919C5" w14:textId="77777777" w:rsidR="00C904F9" w:rsidRPr="00B85430" w:rsidRDefault="00624D78">
            <w:r w:rsidRPr="00B85430">
              <w:t>first_name</w:t>
            </w:r>
          </w:p>
        </w:tc>
        <w:tc>
          <w:tcPr>
            <w:tcW w:w="2880" w:type="dxa"/>
          </w:tcPr>
          <w:p w14:paraId="2E7E59BB" w14:textId="77777777" w:rsidR="00C904F9" w:rsidRPr="00B85430" w:rsidRDefault="00624D78">
            <w:r w:rsidRPr="00B85430">
              <w:t>last_name</w:t>
            </w:r>
          </w:p>
        </w:tc>
        <w:tc>
          <w:tcPr>
            <w:tcW w:w="2880" w:type="dxa"/>
          </w:tcPr>
          <w:p w14:paraId="4045397E" w14:textId="77777777" w:rsidR="00C904F9" w:rsidRPr="00B85430" w:rsidRDefault="00624D78">
            <w:r w:rsidRPr="00B85430">
              <w:t>membership_tier</w:t>
            </w:r>
          </w:p>
        </w:tc>
      </w:tr>
      <w:tr w:rsidR="00C904F9" w:rsidRPr="00B85430" w14:paraId="25EDAF6B" w14:textId="77777777">
        <w:tc>
          <w:tcPr>
            <w:tcW w:w="2880" w:type="dxa"/>
          </w:tcPr>
          <w:p w14:paraId="452F3972" w14:textId="77777777" w:rsidR="00C904F9" w:rsidRPr="00B85430" w:rsidRDefault="00624D78">
            <w:r w:rsidRPr="00B85430">
              <w:t>Maria</w:t>
            </w:r>
          </w:p>
        </w:tc>
        <w:tc>
          <w:tcPr>
            <w:tcW w:w="2880" w:type="dxa"/>
          </w:tcPr>
          <w:p w14:paraId="3FBBB03E" w14:textId="77777777" w:rsidR="00C904F9" w:rsidRPr="00B85430" w:rsidRDefault="00624D78">
            <w:r w:rsidRPr="00B85430">
              <w:t>Santos</w:t>
            </w:r>
          </w:p>
        </w:tc>
        <w:tc>
          <w:tcPr>
            <w:tcW w:w="2880" w:type="dxa"/>
          </w:tcPr>
          <w:p w14:paraId="1E650E98" w14:textId="77777777" w:rsidR="00C904F9" w:rsidRPr="00B85430" w:rsidRDefault="00624D78">
            <w:r w:rsidRPr="00B85430">
              <w:t>Standard</w:t>
            </w:r>
          </w:p>
        </w:tc>
      </w:tr>
      <w:tr w:rsidR="00C904F9" w:rsidRPr="00B85430" w14:paraId="6957FB4E" w14:textId="77777777">
        <w:tc>
          <w:tcPr>
            <w:tcW w:w="2880" w:type="dxa"/>
          </w:tcPr>
          <w:p w14:paraId="2A6F5950" w14:textId="77777777" w:rsidR="00C904F9" w:rsidRPr="00B85430" w:rsidRDefault="00624D78">
            <w:r w:rsidRPr="00B85430">
              <w:t>Juan</w:t>
            </w:r>
          </w:p>
        </w:tc>
        <w:tc>
          <w:tcPr>
            <w:tcW w:w="2880" w:type="dxa"/>
          </w:tcPr>
          <w:p w14:paraId="0CC229CF" w14:textId="77777777" w:rsidR="00C904F9" w:rsidRPr="00B85430" w:rsidRDefault="00624D78">
            <w:r w:rsidRPr="00B85430">
              <w:t>Dela Cruz</w:t>
            </w:r>
          </w:p>
        </w:tc>
        <w:tc>
          <w:tcPr>
            <w:tcW w:w="2880" w:type="dxa"/>
          </w:tcPr>
          <w:p w14:paraId="0FCA9237" w14:textId="77777777" w:rsidR="00C904F9" w:rsidRPr="00B85430" w:rsidRDefault="00624D78">
            <w:r w:rsidRPr="00B85430">
              <w:t>Standard</w:t>
            </w:r>
          </w:p>
        </w:tc>
      </w:tr>
      <w:tr w:rsidR="00C904F9" w:rsidRPr="00B85430" w14:paraId="1B35DD5A" w14:textId="77777777">
        <w:tc>
          <w:tcPr>
            <w:tcW w:w="2880" w:type="dxa"/>
          </w:tcPr>
          <w:p w14:paraId="6F50C96F" w14:textId="77777777" w:rsidR="00C904F9" w:rsidRPr="00B85430" w:rsidRDefault="00624D78">
            <w:r w:rsidRPr="00B85430">
              <w:t>Ana</w:t>
            </w:r>
          </w:p>
        </w:tc>
        <w:tc>
          <w:tcPr>
            <w:tcW w:w="2880" w:type="dxa"/>
          </w:tcPr>
          <w:p w14:paraId="094C88F6" w14:textId="77777777" w:rsidR="00C904F9" w:rsidRPr="00B85430" w:rsidRDefault="00624D78">
            <w:r w:rsidRPr="00B85430">
              <w:t>Reyes</w:t>
            </w:r>
          </w:p>
        </w:tc>
        <w:tc>
          <w:tcPr>
            <w:tcW w:w="2880" w:type="dxa"/>
          </w:tcPr>
          <w:p w14:paraId="582EEC8E" w14:textId="77777777" w:rsidR="00C904F9" w:rsidRPr="00B85430" w:rsidRDefault="00624D78">
            <w:r w:rsidRPr="00B85430">
              <w:t>Standard</w:t>
            </w:r>
          </w:p>
        </w:tc>
      </w:tr>
      <w:tr w:rsidR="00C904F9" w:rsidRPr="00B85430" w14:paraId="18E41852" w14:textId="77777777">
        <w:tc>
          <w:tcPr>
            <w:tcW w:w="2880" w:type="dxa"/>
          </w:tcPr>
          <w:p w14:paraId="7C799065" w14:textId="77777777" w:rsidR="00C904F9" w:rsidRPr="00B85430" w:rsidRDefault="00624D78">
            <w:r w:rsidRPr="00B85430">
              <w:t>Carlos</w:t>
            </w:r>
          </w:p>
        </w:tc>
        <w:tc>
          <w:tcPr>
            <w:tcW w:w="2880" w:type="dxa"/>
          </w:tcPr>
          <w:p w14:paraId="5EA57690" w14:textId="77777777" w:rsidR="00C904F9" w:rsidRPr="00B85430" w:rsidRDefault="00624D78">
            <w:r w:rsidRPr="00B85430">
              <w:t>Garcia</w:t>
            </w:r>
          </w:p>
        </w:tc>
        <w:tc>
          <w:tcPr>
            <w:tcW w:w="2880" w:type="dxa"/>
          </w:tcPr>
          <w:p w14:paraId="0CC26688" w14:textId="77777777" w:rsidR="00C904F9" w:rsidRPr="00B85430" w:rsidRDefault="00624D78">
            <w:r w:rsidRPr="00B85430">
              <w:t>Standard</w:t>
            </w:r>
          </w:p>
        </w:tc>
      </w:tr>
      <w:tr w:rsidR="00C904F9" w:rsidRPr="00B85430" w14:paraId="134723AE" w14:textId="77777777">
        <w:tc>
          <w:tcPr>
            <w:tcW w:w="2880" w:type="dxa"/>
          </w:tcPr>
          <w:p w14:paraId="0185BC03" w14:textId="77777777" w:rsidR="00C904F9" w:rsidRPr="00B85430" w:rsidRDefault="00624D78">
            <w:r w:rsidRPr="00B85430">
              <w:t>Sofia</w:t>
            </w:r>
          </w:p>
        </w:tc>
        <w:tc>
          <w:tcPr>
            <w:tcW w:w="2880" w:type="dxa"/>
          </w:tcPr>
          <w:p w14:paraId="028A77BD" w14:textId="77777777" w:rsidR="00C904F9" w:rsidRPr="00B85430" w:rsidRDefault="00624D78">
            <w:r w:rsidRPr="00B85430">
              <w:t>Mendoza</w:t>
            </w:r>
          </w:p>
        </w:tc>
        <w:tc>
          <w:tcPr>
            <w:tcW w:w="2880" w:type="dxa"/>
          </w:tcPr>
          <w:p w14:paraId="15204D6E" w14:textId="77777777" w:rsidR="00C904F9" w:rsidRPr="00B85430" w:rsidRDefault="00624D78">
            <w:r w:rsidRPr="00B85430">
              <w:t>Standard</w:t>
            </w:r>
          </w:p>
        </w:tc>
      </w:tr>
    </w:tbl>
    <w:p w14:paraId="2B308392" w14:textId="77777777" w:rsidR="00C904F9" w:rsidRPr="00B85430" w:rsidRDefault="00C904F9"/>
    <w:sectPr w:rsidR="00C904F9" w:rsidRPr="00B8543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52441212">
    <w:abstractNumId w:val="8"/>
  </w:num>
  <w:num w:numId="2" w16cid:durableId="1091239996">
    <w:abstractNumId w:val="6"/>
  </w:num>
  <w:num w:numId="3" w16cid:durableId="473834206">
    <w:abstractNumId w:val="5"/>
  </w:num>
  <w:num w:numId="4" w16cid:durableId="404963123">
    <w:abstractNumId w:val="4"/>
  </w:num>
  <w:num w:numId="5" w16cid:durableId="2102605735">
    <w:abstractNumId w:val="7"/>
  </w:num>
  <w:num w:numId="6" w16cid:durableId="835925762">
    <w:abstractNumId w:val="3"/>
  </w:num>
  <w:num w:numId="7" w16cid:durableId="1700278333">
    <w:abstractNumId w:val="2"/>
  </w:num>
  <w:num w:numId="8" w16cid:durableId="1069959481">
    <w:abstractNumId w:val="1"/>
  </w:num>
  <w:num w:numId="9" w16cid:durableId="35508688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7BF6"/>
    <w:rsid w:val="00034616"/>
    <w:rsid w:val="00050217"/>
    <w:rsid w:val="0006063C"/>
    <w:rsid w:val="0015074B"/>
    <w:rsid w:val="00166701"/>
    <w:rsid w:val="001D6A8B"/>
    <w:rsid w:val="00282D55"/>
    <w:rsid w:val="0029639D"/>
    <w:rsid w:val="00326F90"/>
    <w:rsid w:val="00331299"/>
    <w:rsid w:val="00477D0C"/>
    <w:rsid w:val="00624D78"/>
    <w:rsid w:val="006D3FD6"/>
    <w:rsid w:val="00946CD0"/>
    <w:rsid w:val="00946E0F"/>
    <w:rsid w:val="00AA1D8D"/>
    <w:rsid w:val="00B47730"/>
    <w:rsid w:val="00B85430"/>
    <w:rsid w:val="00BB159C"/>
    <w:rsid w:val="00C904F9"/>
    <w:rsid w:val="00CB0664"/>
    <w:rsid w:val="00CB5260"/>
    <w:rsid w:val="00DB4E9F"/>
    <w:rsid w:val="00DD1D45"/>
    <w:rsid w:val="00DE17ED"/>
    <w:rsid w:val="00E03E7A"/>
    <w:rsid w:val="00F07F1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3375B5E7-2F9D-4DA0-B1B6-BAB7E762BF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11</Pages>
  <Words>881</Words>
  <Characters>5022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5892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Cryz Bernard Gonzales</cp:lastModifiedBy>
  <cp:revision>18</cp:revision>
  <dcterms:created xsi:type="dcterms:W3CDTF">2013-12-23T23:15:00Z</dcterms:created>
  <dcterms:modified xsi:type="dcterms:W3CDTF">2026-07-06T12:31:00Z</dcterms:modified>
  <cp:category/>
</cp:coreProperties>
</file>