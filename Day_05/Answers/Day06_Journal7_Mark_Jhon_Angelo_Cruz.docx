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Learning Journal Entry #7</w:t>
        <w:br/>
        <w:t>Name: Mark Jhon Angelo Cruz</w:t>
        <w:br/>
      </w:r>
    </w:p>
    <w:p>
      <w:r>
        <w:rPr>
          <w:b/>
          <w:color w:val="000000"/>
        </w:rPr>
        <w:t>1. In your own words: what is a database, and how is it different from a spreadsheet?</w:t>
      </w:r>
    </w:p>
    <w:p>
      <w:r>
        <w:rPr>
          <w:color w:val="000000"/>
        </w:rPr>
        <w:t>A database is basically a super organized storage system for a ton of data. The biggest difference from a spreadsheet like Excel is that a database doesn't just lay everything out on a free-form grid where anyone can accidentally delete a cell. It uses strict tables, so it can handle way more information without freezing up. Also, you can't just click around to edit things; you have to use a language like SQL to talk to it and pull out exactly what you need.</w:t>
      </w:r>
    </w:p>
    <w:p/>
    <w:p>
      <w:r>
        <w:rPr>
          <w:b/>
          <w:color w:val="000000"/>
        </w:rPr>
        <w:t>2. Explain what each part of this query does: SELECT first_name FROM employees WHERE city = 'Cebu';</w:t>
      </w:r>
    </w:p>
    <w:p>
      <w:r>
        <w:rPr>
          <w:color w:val="000000"/>
        </w:rPr>
        <w:t>SELECT first_name is telling the system what exact column of data I want to see (just the first names). FROM employees tells it which table to look inside. WHERE city = 'Cebu' is the filter, so it only gives me the names of people who are specifically based in Cebu, completely ignoring everyone else in the table.</w:t>
      </w:r>
    </w:p>
    <w:p/>
    <w:p>
      <w:r>
        <w:rPr>
          <w:b/>
          <w:color w:val="000000"/>
        </w:rPr>
        <w:t>3. What surprised you most about SQL today?</w:t>
      </w:r>
    </w:p>
    <w:p>
      <w:r>
        <w:rPr>
          <w:color w:val="000000"/>
        </w:rPr>
        <w:t>Honestly, what surprised me the most was how much it reads like plain English. I thought coding for databases would be super complicated with a lot of math-like symbols, but typing out commands like "SELECT" and "WHERE" makes it pretty intuitive once you get the hang of the basic order.</w:t>
      </w:r>
    </w:p>
    <w:p/>
    <w:p>
      <w:r>
        <w:rPr>
          <w:b/>
          <w:color w:val="000000"/>
        </w:rPr>
        <w:t>4. My confidence with SQL today (1 = lost, 5 = very confident), and why:</w:t>
      </w:r>
    </w:p>
    <w:p>
      <w:r>
        <w:rPr>
          <w:color w:val="000000"/>
        </w:rPr>
        <w:t>I'd say I'm at a 4. I feel pretty confident because the basic structure makes a lot of sense, and getting the queries to actually work and spit out results was a huge confidence boost. I think I just need more practice remembering the exact order of the clauses and little rules like when to use single quotes for text.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