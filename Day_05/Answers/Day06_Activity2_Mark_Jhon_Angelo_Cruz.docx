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5EC0" w14:textId="77777777" w:rsidR="00B83DAC" w:rsidRPr="006810B1" w:rsidRDefault="00790452">
      <w:pPr>
        <w:pStyle w:val="Title"/>
        <w:rPr>
          <w:color w:val="auto"/>
        </w:rPr>
      </w:pPr>
      <w:r w:rsidRPr="006810B1">
        <w:rPr>
          <w:color w:val="auto"/>
        </w:rPr>
        <w:t>Day 6 Activity 2 - Your First Queries</w:t>
      </w:r>
    </w:p>
    <w:p w14:paraId="753FB208" w14:textId="77777777" w:rsidR="00B83DAC" w:rsidRPr="006810B1" w:rsidRDefault="00790452">
      <w:r w:rsidRPr="006810B1">
        <w:t>Name: Mark Jhon Angelo Cruz</w:t>
      </w:r>
    </w:p>
    <w:p w14:paraId="279DC548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t>9. Show ALL columns and rows of the employees table. How many rows are there?</w:t>
      </w:r>
    </w:p>
    <w:p w14:paraId="6AA6360B" w14:textId="77777777" w:rsidR="00B83DAC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68AF3AFE" w14:textId="1A2024F4" w:rsidR="009F0E22" w:rsidRPr="009F0E22" w:rsidRDefault="009F0E22" w:rsidP="009F0E22">
      <w:r w:rsidRPr="009F0E22">
        <w:rPr>
          <w:noProof/>
        </w:rPr>
        <w:drawing>
          <wp:inline distT="0" distB="0" distL="0" distR="0" wp14:anchorId="5E366F31" wp14:editId="6954A0BC">
            <wp:extent cx="2410161" cy="1076475"/>
            <wp:effectExtent l="0" t="0" r="9525" b="9525"/>
            <wp:docPr id="114492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1AD4" w14:textId="0428FF09" w:rsidR="005E09B6" w:rsidRDefault="009F0E22">
      <w:pPr>
        <w:pStyle w:val="Heading2"/>
        <w:rPr>
          <w:color w:val="auto"/>
        </w:rPr>
      </w:pPr>
      <w:r w:rsidRPr="009F0E22">
        <w:rPr>
          <w:noProof/>
          <w:color w:val="auto"/>
        </w:rPr>
        <w:drawing>
          <wp:inline distT="0" distB="0" distL="0" distR="0" wp14:anchorId="33CCBF68" wp14:editId="313997BD">
            <wp:extent cx="5486400" cy="4479925"/>
            <wp:effectExtent l="0" t="0" r="0" b="0"/>
            <wp:docPr id="4100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3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BCBE" w14:textId="77777777" w:rsidR="00B83DAC" w:rsidRPr="006810B1" w:rsidRDefault="00B83DAC"/>
    <w:p w14:paraId="4EA9A7C7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10. Show only first_name, last_name, and department for all employees.</w:t>
      </w:r>
    </w:p>
    <w:p w14:paraId="5D966691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584E727B" w14:textId="7100C130" w:rsidR="00F35471" w:rsidRDefault="00F35471">
      <w:pPr>
        <w:pStyle w:val="Heading2"/>
        <w:rPr>
          <w:color w:val="auto"/>
        </w:rPr>
      </w:pPr>
      <w:r w:rsidRPr="00F35471">
        <w:rPr>
          <w:noProof/>
          <w:color w:val="auto"/>
        </w:rPr>
        <w:drawing>
          <wp:inline distT="0" distB="0" distL="0" distR="0" wp14:anchorId="45003A8F" wp14:editId="34D35DFC">
            <wp:extent cx="5029902" cy="1571844"/>
            <wp:effectExtent l="0" t="0" r="0" b="9525"/>
            <wp:docPr id="13835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95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892F" w14:textId="10BB41D8" w:rsidR="00B83DAC" w:rsidRPr="006810B1" w:rsidRDefault="006F6A16">
      <w:r w:rsidRPr="006F6A16">
        <w:rPr>
          <w:noProof/>
        </w:rPr>
        <w:drawing>
          <wp:inline distT="0" distB="0" distL="0" distR="0" wp14:anchorId="7AD9C8A4" wp14:editId="0FF33F3B">
            <wp:extent cx="4363059" cy="4877481"/>
            <wp:effectExtent l="0" t="0" r="0" b="0"/>
            <wp:docPr id="1616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BAC7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11. Show only product_name and price for all products.</w:t>
      </w:r>
    </w:p>
    <w:p w14:paraId="2B0A18F8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0F71499C" w14:textId="312DC25E" w:rsidR="009D7111" w:rsidRDefault="009D7111">
      <w:pPr>
        <w:pStyle w:val="Heading2"/>
        <w:rPr>
          <w:color w:val="auto"/>
        </w:rPr>
      </w:pPr>
      <w:r w:rsidRPr="009D7111">
        <w:rPr>
          <w:noProof/>
          <w:color w:val="auto"/>
        </w:rPr>
        <w:drawing>
          <wp:inline distT="0" distB="0" distL="0" distR="0" wp14:anchorId="438657B4" wp14:editId="13DF8024">
            <wp:extent cx="3858163" cy="1238423"/>
            <wp:effectExtent l="0" t="0" r="0" b="0"/>
            <wp:docPr id="5115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4851" w14:textId="2459F1D6" w:rsidR="00B0243C" w:rsidRPr="00B0243C" w:rsidRDefault="00B0243C" w:rsidP="00B0243C">
      <w:r w:rsidRPr="00B0243C">
        <w:rPr>
          <w:noProof/>
        </w:rPr>
        <w:drawing>
          <wp:inline distT="0" distB="0" distL="0" distR="0" wp14:anchorId="299F51D8" wp14:editId="6013A0A9">
            <wp:extent cx="3581900" cy="5249008"/>
            <wp:effectExtent l="0" t="0" r="0" b="8890"/>
            <wp:docPr id="13422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1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7B67" w14:textId="77777777" w:rsidR="00B83DAC" w:rsidRPr="006810B1" w:rsidRDefault="00B83DAC"/>
    <w:p w14:paraId="355DDE42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12. Which employees work in Manila? (Show first_name, last_name, city.) How many are there?</w:t>
      </w:r>
    </w:p>
    <w:p w14:paraId="6D245A86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0BBA137E" w14:textId="0623D1BB" w:rsidR="000A524F" w:rsidRDefault="000A524F">
      <w:pPr>
        <w:pStyle w:val="Heading2"/>
        <w:rPr>
          <w:color w:val="auto"/>
        </w:rPr>
      </w:pPr>
      <w:r w:rsidRPr="000A524F">
        <w:rPr>
          <w:noProof/>
          <w:color w:val="auto"/>
        </w:rPr>
        <w:drawing>
          <wp:inline distT="0" distB="0" distL="0" distR="0" wp14:anchorId="2731B120" wp14:editId="3864E953">
            <wp:extent cx="2162477" cy="1600423"/>
            <wp:effectExtent l="0" t="0" r="9525" b="0"/>
            <wp:docPr id="15245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8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50A5" w14:textId="296147E6" w:rsidR="000A524F" w:rsidRPr="000A524F" w:rsidRDefault="000A524F" w:rsidP="000A524F">
      <w:r w:rsidRPr="000A524F">
        <w:rPr>
          <w:noProof/>
        </w:rPr>
        <w:drawing>
          <wp:inline distT="0" distB="0" distL="0" distR="0" wp14:anchorId="141002D9" wp14:editId="4549EC77">
            <wp:extent cx="4715533" cy="3972479"/>
            <wp:effectExtent l="0" t="0" r="8890" b="9525"/>
            <wp:docPr id="7744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6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65DC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13. Which employees earn MORE than P40,000? (Show first_name and salary.) How many?</w:t>
      </w:r>
    </w:p>
    <w:p w14:paraId="4D4A93B2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2A697F82" w14:textId="7500AFFE" w:rsidR="004C43FF" w:rsidRDefault="004C43FF">
      <w:pPr>
        <w:pStyle w:val="Heading2"/>
        <w:rPr>
          <w:color w:val="auto"/>
        </w:rPr>
      </w:pPr>
      <w:r w:rsidRPr="004C43FF">
        <w:rPr>
          <w:noProof/>
          <w:color w:val="auto"/>
        </w:rPr>
        <w:drawing>
          <wp:inline distT="0" distB="0" distL="0" distR="0" wp14:anchorId="366C9324" wp14:editId="7E55AD42">
            <wp:extent cx="2305372" cy="1886213"/>
            <wp:effectExtent l="0" t="0" r="0" b="0"/>
            <wp:docPr id="19620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3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AA45" w14:textId="4D2548DF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Result:</w:t>
      </w:r>
    </w:p>
    <w:p w14:paraId="76A91DD5" w14:textId="5FBB77D7" w:rsidR="00B83DAC" w:rsidRPr="006810B1" w:rsidRDefault="00BA78FB">
      <w:r w:rsidRPr="00BA78FB">
        <w:rPr>
          <w:noProof/>
        </w:rPr>
        <w:drawing>
          <wp:inline distT="0" distB="0" distL="0" distR="0" wp14:anchorId="35F16080" wp14:editId="080FEFD6">
            <wp:extent cx="3477110" cy="4048690"/>
            <wp:effectExtent l="0" t="0" r="9525" b="9525"/>
            <wp:docPr id="13410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7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599B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14. List everyone in the IT department. (Show first_name and position.)</w:t>
      </w:r>
    </w:p>
    <w:p w14:paraId="497C786F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2254ACF8" w14:textId="77777777" w:rsidR="00E65B5F" w:rsidRDefault="00E65B5F">
      <w:pPr>
        <w:pStyle w:val="Heading2"/>
        <w:rPr>
          <w:color w:val="auto"/>
        </w:rPr>
      </w:pPr>
      <w:r w:rsidRPr="00E65B5F">
        <w:rPr>
          <w:rFonts w:asciiTheme="minorHAnsi" w:eastAsiaTheme="minorEastAsia" w:hAnsiTheme="minorHAnsi" w:cstheme="minorBidi"/>
          <w:i/>
          <w:iCs/>
          <w:noProof/>
          <w:color w:val="auto"/>
          <w:sz w:val="22"/>
          <w:szCs w:val="22"/>
        </w:rPr>
        <w:drawing>
          <wp:inline distT="0" distB="0" distL="0" distR="0" wp14:anchorId="518C8F25" wp14:editId="185C5895">
            <wp:extent cx="2638793" cy="1762371"/>
            <wp:effectExtent l="0" t="0" r="9525" b="9525"/>
            <wp:docPr id="17665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8B67" w14:textId="29BF1350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Result:</w:t>
      </w:r>
    </w:p>
    <w:p w14:paraId="2D3A2CF2" w14:textId="4818CE3C" w:rsidR="00B83DAC" w:rsidRPr="006810B1" w:rsidRDefault="00AF5C72">
      <w:r w:rsidRPr="00AF5C72">
        <w:rPr>
          <w:noProof/>
        </w:rPr>
        <w:drawing>
          <wp:inline distT="0" distB="0" distL="0" distR="0" wp14:anchorId="7AACB4AD" wp14:editId="4E9C4BBB">
            <wp:extent cx="2857899" cy="2676899"/>
            <wp:effectExtent l="0" t="0" r="0" b="9525"/>
            <wp:docPr id="6546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1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0620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15. Which products cost P1,000 or LESS? (Show product_name and price.)</w:t>
      </w:r>
    </w:p>
    <w:p w14:paraId="0C86B4AC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606B3342" w14:textId="48FE4CDC" w:rsidR="00B83DAC" w:rsidRDefault="00D5381E" w:rsidP="00D5381E">
      <w:pPr>
        <w:pStyle w:val="Heading2"/>
        <w:rPr>
          <w:color w:val="auto"/>
        </w:rPr>
      </w:pPr>
      <w:r w:rsidRPr="00D5381E">
        <w:rPr>
          <w:rFonts w:asciiTheme="minorHAnsi" w:eastAsiaTheme="minorEastAsia" w:hAnsiTheme="minorHAnsi" w:cstheme="minorBidi"/>
          <w:i/>
          <w:iCs/>
          <w:noProof/>
          <w:color w:val="auto"/>
          <w:sz w:val="22"/>
          <w:szCs w:val="22"/>
        </w:rPr>
        <w:drawing>
          <wp:inline distT="0" distB="0" distL="0" distR="0" wp14:anchorId="2335DA75" wp14:editId="640A7F36">
            <wp:extent cx="1905266" cy="2152950"/>
            <wp:effectExtent l="0" t="0" r="0" b="0"/>
            <wp:docPr id="14360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1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7C8" w14:textId="3BC65934" w:rsidR="00D5381E" w:rsidRPr="00D5381E" w:rsidRDefault="00D5381E" w:rsidP="00D5381E">
      <w:r w:rsidRPr="00D5381E">
        <w:rPr>
          <w:noProof/>
        </w:rPr>
        <w:drawing>
          <wp:inline distT="0" distB="0" distL="0" distR="0" wp14:anchorId="4358EFB0" wp14:editId="45F01DEF">
            <wp:extent cx="2934109" cy="2524477"/>
            <wp:effectExtent l="0" t="0" r="0" b="9525"/>
            <wp:docPr id="6874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0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56A7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16. Which products have FEWER than 10 units in stock? (Show product_name and stock_qty.)</w:t>
      </w:r>
    </w:p>
    <w:p w14:paraId="3AFAF8D2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34DB6654" w14:textId="0BD2A38A" w:rsidR="00B83DAC" w:rsidRDefault="00361C71" w:rsidP="00361C71">
      <w:pPr>
        <w:pStyle w:val="Heading2"/>
        <w:rPr>
          <w:color w:val="auto"/>
        </w:rPr>
      </w:pPr>
      <w:r w:rsidRPr="00361C71">
        <w:rPr>
          <w:rFonts w:asciiTheme="minorHAnsi" w:eastAsiaTheme="minorEastAsia" w:hAnsiTheme="minorHAnsi" w:cstheme="minorBidi"/>
          <w:i/>
          <w:iCs/>
          <w:color w:val="auto"/>
          <w:sz w:val="22"/>
          <w:szCs w:val="22"/>
        </w:rPr>
        <w:drawing>
          <wp:inline distT="0" distB="0" distL="0" distR="0" wp14:anchorId="57F5F585" wp14:editId="11D8CFC1">
            <wp:extent cx="2638793" cy="1971950"/>
            <wp:effectExtent l="0" t="0" r="9525" b="9525"/>
            <wp:docPr id="5909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7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EED" w14:textId="1C89841B" w:rsidR="00361C71" w:rsidRPr="00361C71" w:rsidRDefault="008D0BE2" w:rsidP="00361C71">
      <w:r w:rsidRPr="008D0BE2">
        <w:drawing>
          <wp:inline distT="0" distB="0" distL="0" distR="0" wp14:anchorId="629DCD48" wp14:editId="5AD93C50">
            <wp:extent cx="2553056" cy="2114845"/>
            <wp:effectExtent l="0" t="0" r="0" b="0"/>
            <wp:docPr id="16704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7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7D02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lastRenderedPageBreak/>
        <w:t>17. count how many employees do NOT work in Makati.</w:t>
      </w:r>
    </w:p>
    <w:p w14:paraId="4E559410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112B427D" w14:textId="608CF119" w:rsidR="00B83DAC" w:rsidRPr="006810B1" w:rsidRDefault="00350181" w:rsidP="00350181">
      <w:pPr>
        <w:pStyle w:val="Heading2"/>
      </w:pPr>
      <w:r w:rsidRPr="00350181">
        <w:rPr>
          <w:rFonts w:asciiTheme="minorHAnsi" w:eastAsiaTheme="minorEastAsia" w:hAnsiTheme="minorHAnsi" w:cstheme="minorBidi"/>
          <w:i/>
          <w:iCs/>
          <w:color w:val="auto"/>
          <w:sz w:val="22"/>
          <w:szCs w:val="22"/>
        </w:rPr>
        <w:drawing>
          <wp:inline distT="0" distB="0" distL="0" distR="0" wp14:anchorId="2F82400A" wp14:editId="7C1103EC">
            <wp:extent cx="5486400" cy="782955"/>
            <wp:effectExtent l="0" t="0" r="0" b="0"/>
            <wp:docPr id="16944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14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0B1">
        <w:t xml:space="preserve"> </w:t>
      </w:r>
    </w:p>
    <w:p w14:paraId="43A27300" w14:textId="77777777" w:rsidR="00B83DAC" w:rsidRPr="006810B1" w:rsidRDefault="00790452">
      <w:pPr>
        <w:pStyle w:val="Heading1"/>
        <w:rPr>
          <w:color w:val="auto"/>
        </w:rPr>
      </w:pPr>
      <w:r w:rsidRPr="006810B1">
        <w:rPr>
          <w:color w:val="auto"/>
        </w:rPr>
        <w:t>18. Managers earn P50,000 or more in this company. Write ONE query that shows first_name, last_name, and salary of everyone earning at least P50,000.</w:t>
      </w:r>
    </w:p>
    <w:p w14:paraId="4A22ACAD" w14:textId="77777777" w:rsidR="00B83DAC" w:rsidRPr="006810B1" w:rsidRDefault="00790452">
      <w:pPr>
        <w:pStyle w:val="Heading2"/>
        <w:rPr>
          <w:color w:val="auto"/>
        </w:rPr>
      </w:pPr>
      <w:r w:rsidRPr="006810B1">
        <w:rPr>
          <w:color w:val="auto"/>
        </w:rPr>
        <w:t>Query:</w:t>
      </w:r>
    </w:p>
    <w:p w14:paraId="0C083008" w14:textId="77777777" w:rsidR="00C6426D" w:rsidRDefault="00A95C0C">
      <w:pPr>
        <w:pStyle w:val="Heading2"/>
        <w:rPr>
          <w:color w:val="auto"/>
        </w:rPr>
      </w:pPr>
      <w:r w:rsidRPr="00A95C0C">
        <w:rPr>
          <w:rFonts w:asciiTheme="minorHAnsi" w:eastAsiaTheme="minorEastAsia" w:hAnsiTheme="minorHAnsi" w:cstheme="minorBidi"/>
          <w:i/>
          <w:iCs/>
          <w:color w:val="auto"/>
          <w:sz w:val="22"/>
          <w:szCs w:val="22"/>
        </w:rPr>
        <w:drawing>
          <wp:inline distT="0" distB="0" distL="0" distR="0" wp14:anchorId="46DAD56B" wp14:editId="543A4E80">
            <wp:extent cx="2572109" cy="1495634"/>
            <wp:effectExtent l="0" t="0" r="0" b="9525"/>
            <wp:docPr id="116834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3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6E1A" w14:textId="471821F0" w:rsidR="00B83DAC" w:rsidRPr="006810B1" w:rsidRDefault="00C6426D">
      <w:r w:rsidRPr="00C6426D">
        <w:rPr>
          <w:rFonts w:asciiTheme="majorHAnsi" w:eastAsiaTheme="majorEastAsia" w:hAnsiTheme="majorHAnsi" w:cstheme="majorBidi"/>
          <w:b/>
          <w:bCs/>
          <w:sz w:val="26"/>
          <w:szCs w:val="26"/>
        </w:rPr>
        <w:drawing>
          <wp:inline distT="0" distB="0" distL="0" distR="0" wp14:anchorId="03DAD333" wp14:editId="7CE50B4A">
            <wp:extent cx="4182059" cy="2591162"/>
            <wp:effectExtent l="0" t="0" r="9525" b="0"/>
            <wp:docPr id="19141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3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DAC" w:rsidRPr="00681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55992">
    <w:abstractNumId w:val="8"/>
  </w:num>
  <w:num w:numId="2" w16cid:durableId="496190279">
    <w:abstractNumId w:val="6"/>
  </w:num>
  <w:num w:numId="3" w16cid:durableId="2089770150">
    <w:abstractNumId w:val="5"/>
  </w:num>
  <w:num w:numId="4" w16cid:durableId="1631474327">
    <w:abstractNumId w:val="4"/>
  </w:num>
  <w:num w:numId="5" w16cid:durableId="692193799">
    <w:abstractNumId w:val="7"/>
  </w:num>
  <w:num w:numId="6" w16cid:durableId="321355491">
    <w:abstractNumId w:val="3"/>
  </w:num>
  <w:num w:numId="7" w16cid:durableId="776364919">
    <w:abstractNumId w:val="2"/>
  </w:num>
  <w:num w:numId="8" w16cid:durableId="145249864">
    <w:abstractNumId w:val="1"/>
  </w:num>
  <w:num w:numId="9" w16cid:durableId="46624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24F"/>
    <w:rsid w:val="0015074B"/>
    <w:rsid w:val="0029639D"/>
    <w:rsid w:val="00326F90"/>
    <w:rsid w:val="00350181"/>
    <w:rsid w:val="00361C71"/>
    <w:rsid w:val="004C43FF"/>
    <w:rsid w:val="00524736"/>
    <w:rsid w:val="005E09B6"/>
    <w:rsid w:val="006810B1"/>
    <w:rsid w:val="006F6A16"/>
    <w:rsid w:val="00790452"/>
    <w:rsid w:val="008D0BE2"/>
    <w:rsid w:val="00925FA6"/>
    <w:rsid w:val="009D7111"/>
    <w:rsid w:val="009F0E22"/>
    <w:rsid w:val="00A15866"/>
    <w:rsid w:val="00A95C0C"/>
    <w:rsid w:val="00AA1D8D"/>
    <w:rsid w:val="00AF5C72"/>
    <w:rsid w:val="00B0243C"/>
    <w:rsid w:val="00B47730"/>
    <w:rsid w:val="00B83DAC"/>
    <w:rsid w:val="00BA2873"/>
    <w:rsid w:val="00BA78FB"/>
    <w:rsid w:val="00C6426D"/>
    <w:rsid w:val="00CB0664"/>
    <w:rsid w:val="00D5381E"/>
    <w:rsid w:val="00E65B5F"/>
    <w:rsid w:val="00F35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0563AC-67FC-40A0-9FD7-07808865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21</cp:revision>
  <dcterms:created xsi:type="dcterms:W3CDTF">2013-12-23T23:15:00Z</dcterms:created>
  <dcterms:modified xsi:type="dcterms:W3CDTF">2026-07-06T23:10:00Z</dcterms:modified>
  <cp:category/>
</cp:coreProperties>
</file>