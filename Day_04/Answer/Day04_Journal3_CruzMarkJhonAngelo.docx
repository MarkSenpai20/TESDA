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A43F" w14:textId="77777777" w:rsidR="00D51734" w:rsidRDefault="008300B5">
      <w:pPr>
        <w:pStyle w:val="Title"/>
      </w:pPr>
      <w:r>
        <w:t>Learning Journal Entry #3</w:t>
      </w:r>
    </w:p>
    <w:p w14:paraId="52FAE911" w14:textId="77777777" w:rsidR="00D51734" w:rsidRPr="00853496" w:rsidRDefault="008300B5">
      <w:pPr>
        <w:pStyle w:val="Heading2"/>
        <w:rPr>
          <w:color w:val="auto"/>
        </w:rPr>
      </w:pPr>
      <w:r w:rsidRPr="00853496">
        <w:rPr>
          <w:color w:val="auto"/>
        </w:rPr>
        <w:t>1. Why is cleaning data before analysis so important? Give one example from today.</w:t>
      </w:r>
    </w:p>
    <w:p w14:paraId="7ECC0564" w14:textId="77777777" w:rsidR="00D51734" w:rsidRDefault="008300B5">
      <w:r>
        <w:t>Cleaning data is super important because of the whole 'garbage in, garbage out' rule. If your raw data is a mess, your charts and analysis are going to be wrong anyway. Like in the 'Messy Orders' activity today, 'Manila' was spelled like 'MLA', 'manila', and had weird spaces. If we didn't fix that first, our SUMIF formula would think those were all completely different cities, and our total sales numbers would have been completely off.</w:t>
      </w:r>
    </w:p>
    <w:p w14:paraId="73F7D3D2" w14:textId="77777777" w:rsidR="00D51734" w:rsidRPr="00853496" w:rsidRDefault="008300B5">
      <w:pPr>
        <w:pStyle w:val="Heading2"/>
        <w:rPr>
          <w:color w:val="auto"/>
        </w:rPr>
      </w:pPr>
      <w:r w:rsidRPr="00853496">
        <w:rPr>
          <w:color w:val="auto"/>
        </w:rPr>
        <w:t>2. In your own words, when should you use a weighted average instead of a plain one?</w:t>
      </w:r>
    </w:p>
    <w:p w14:paraId="0586214B" w14:textId="77777777" w:rsidR="00D51734" w:rsidRDefault="008300B5">
      <w:r>
        <w:t>You should go for a weighted average when the things you're looking at aren't equally important or don't happen the same amount of times. A plain average just treats everything like they have the exact same value. But if you have something like course grades where the final exam is worth way more than a small quiz, or a product with tons of 5-star reviews but only a few 1-star ones, you need a weighted average to reflect the real score.</w:t>
      </w:r>
    </w:p>
    <w:p w14:paraId="05B7F36C" w14:textId="77777777" w:rsidR="00D51734" w:rsidRPr="00853496" w:rsidRDefault="008300B5">
      <w:pPr>
        <w:pStyle w:val="Heading2"/>
        <w:rPr>
          <w:color w:val="auto"/>
        </w:rPr>
      </w:pPr>
      <w:r w:rsidRPr="00853496">
        <w:rPr>
          <w:color w:val="auto"/>
        </w:rPr>
        <w:t>3. Which technique (Find &amp; Replace, Data Validation, formatting, sort/filter) will help you most, and why?</w:t>
      </w:r>
    </w:p>
    <w:p w14:paraId="7D021A0C" w14:textId="77777777" w:rsidR="00D51734" w:rsidRDefault="008300B5">
      <w:r>
        <w:t>For me, Data Validation is probably the most helpful one. It basically stops bad data from even being entered by forcing people to pick from a dropdown list. Instead of spending hours trying to clean up typos and weird capitalizations later on (like we did with Find &amp; Replace), Data Validation just catches it at the source. It saves so much time.</w:t>
      </w:r>
    </w:p>
    <w:p w14:paraId="54AE37D1" w14:textId="77777777" w:rsidR="00D51734" w:rsidRPr="00853496" w:rsidRDefault="008300B5">
      <w:pPr>
        <w:pStyle w:val="Heading2"/>
        <w:rPr>
          <w:color w:val="auto"/>
        </w:rPr>
      </w:pPr>
      <w:r w:rsidRPr="00853496">
        <w:rPr>
          <w:color w:val="auto"/>
        </w:rPr>
        <w:t>4. My confidence with Excel today (1 = lost, 5 = very confident), and why:</w:t>
      </w:r>
    </w:p>
    <w:p w14:paraId="3AA037B3" w14:textId="77777777" w:rsidR="00D51734" w:rsidRDefault="008300B5">
      <w:r>
        <w:t>5. I feel pretty confident because I actually managed to clean up that messy order list and get all the formulas to work. Setting up the COUNTIF and SUMIF formulas and then building a chart out of it made a lot of sense. Also, figuring out how to do the weighted average (and seeing why it's better) really helped me understand how you can easily misread data if you're not careful.</w:t>
      </w:r>
    </w:p>
    <w:sectPr w:rsidR="00D517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655540">
    <w:abstractNumId w:val="8"/>
  </w:num>
  <w:num w:numId="2" w16cid:durableId="238059433">
    <w:abstractNumId w:val="6"/>
  </w:num>
  <w:num w:numId="3" w16cid:durableId="559096938">
    <w:abstractNumId w:val="5"/>
  </w:num>
  <w:num w:numId="4" w16cid:durableId="2132311631">
    <w:abstractNumId w:val="4"/>
  </w:num>
  <w:num w:numId="5" w16cid:durableId="1077167275">
    <w:abstractNumId w:val="7"/>
  </w:num>
  <w:num w:numId="6" w16cid:durableId="2134127299">
    <w:abstractNumId w:val="3"/>
  </w:num>
  <w:num w:numId="7" w16cid:durableId="1110202365">
    <w:abstractNumId w:val="2"/>
  </w:num>
  <w:num w:numId="8" w16cid:durableId="88936450">
    <w:abstractNumId w:val="1"/>
  </w:num>
  <w:num w:numId="9" w16cid:durableId="92592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00B5"/>
    <w:rsid w:val="00853496"/>
    <w:rsid w:val="00A343AF"/>
    <w:rsid w:val="00AA1D8D"/>
    <w:rsid w:val="00B47730"/>
    <w:rsid w:val="00CB0664"/>
    <w:rsid w:val="00D51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90E0CB-E4F0-47F1-8927-0E7CD431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Cryz Bernard Gonzales</cp:lastModifiedBy>
  <cp:revision>2</cp:revision>
  <dcterms:created xsi:type="dcterms:W3CDTF">2013-12-23T23:15:00Z</dcterms:created>
  <dcterms:modified xsi:type="dcterms:W3CDTF">2026-07-06T01:32:00Z</dcterms:modified>
  <cp:category/>
</cp:coreProperties>
</file>