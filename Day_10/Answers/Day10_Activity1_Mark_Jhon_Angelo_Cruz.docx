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9BF3" w14:textId="77777777" w:rsidR="00F538C0" w:rsidRDefault="00000000">
      <w:pPr>
        <w:pStyle w:val="Title"/>
      </w:pPr>
      <w:r>
        <w:rPr>
          <w:color w:val="000000"/>
        </w:rPr>
        <w:t>Day 10: Activity 1 — Diagnose</w:t>
      </w:r>
    </w:p>
    <w:p w14:paraId="682399B5" w14:textId="6CC780EF" w:rsidR="00F538C0" w:rsidRDefault="00000000">
      <w:r>
        <w:rPr>
          <w:b/>
        </w:rPr>
        <w:t>1. Duplicates</w:t>
      </w:r>
      <w:r>
        <w:rPr>
          <w:b/>
        </w:rPr>
        <w:br/>
      </w:r>
      <w:r>
        <w:t>Query: SELECT COUNT(*) FROM customers;  →  28</w:t>
      </w:r>
      <w:r>
        <w:br/>
        <w:t>Query: SELECT COUNT(DISTINCT customer_id) FROM customers;  →  25</w:t>
      </w:r>
      <w:r>
        <w:br/>
        <w:t>Answer: There are 3 duplicate rows hiding in the table (28 total rows minus 25 unique IDs).</w:t>
      </w:r>
      <w:r>
        <w:br/>
      </w:r>
      <w:r>
        <w:br/>
      </w:r>
      <w:r>
        <w:rPr>
          <w:b/>
        </w:rPr>
        <w:t>2. Invisible Spaces</w:t>
      </w:r>
      <w:r>
        <w:rPr>
          <w:b/>
        </w:rPr>
        <w:br/>
      </w:r>
      <w:r>
        <w:t>Query: SELECT customer_id, '[' || full_name || ']', '[' || city || ']', '[' || email || ']' FROM customers WHERE full_name &lt;&gt; TRIM(full_name) OR city &lt;&gt; TRIM(city) OR (email IS NOT NULL AND email &lt;&gt; TRIM(email));</w:t>
      </w:r>
      <w:r>
        <w:br/>
        <w:t>Answer: 5 rows have space-dirt. Specifically:</w:t>
      </w:r>
      <w:r>
        <w:br/>
        <w:t xml:space="preserve">  ID 105: name=[ Rita Gomez], city=[Cebu], email=[rita.gomez@email.com]</w:t>
      </w:r>
      <w:r>
        <w:br/>
        <w:t xml:space="preserve">  ID 106: name=[Dario Flores], city=[Cebu ], email=[dario.flores@email.com]</w:t>
      </w:r>
      <w:r>
        <w:br/>
        <w:t xml:space="preserve">  ID 118: name=[Chito Ferrer], city=[Makati ], email=[chito.ferrer@email.com]</w:t>
      </w:r>
      <w:r>
        <w:br/>
        <w:t xml:space="preserve">  ID 123: name=[Lorna Mercado], city=[Makati], email=[lorna.mercado@email.com ]</w:t>
      </w:r>
      <w:r>
        <w:br/>
        <w:t xml:space="preserve">  ID 124: name=[Jun Salvador], city=[Manila ], email=[jun.salvador@email.com]</w:t>
      </w:r>
      <w:r>
        <w:br/>
      </w:r>
      <w:r>
        <w:br/>
      </w:r>
      <w:r>
        <w:rPr>
          <w:b/>
        </w:rPr>
        <w:t>3. Spelling Chaos</w:t>
      </w:r>
      <w:r>
        <w:rPr>
          <w:b/>
        </w:rPr>
        <w:br/>
      </w:r>
      <w:r>
        <w:t>Query: SELECT DISTINCT city FROM customers;</w:t>
      </w:r>
      <w:r>
        <w:br/>
        <w:t xml:space="preserve">Answer: There are 13 raw variants: Manila, MANILA, Quezon City, QC, Cebu, </w:t>
      </w:r>
      <w:proofErr w:type="gramStart"/>
      <w:r>
        <w:t>Cebu ,</w:t>
      </w:r>
      <w:proofErr w:type="gramEnd"/>
      <w:r>
        <w:t xml:space="preserve"> Davao, Makati, manila, Quezon city, </w:t>
      </w:r>
      <w:proofErr w:type="gramStart"/>
      <w:r>
        <w:t>Makati ,</w:t>
      </w:r>
      <w:proofErr w:type="gramEnd"/>
      <w:r>
        <w:t xml:space="preserve"> davao, </w:t>
      </w:r>
      <w:proofErr w:type="gramStart"/>
      <w:r>
        <w:t>Manila .</w:t>
      </w:r>
      <w:proofErr w:type="gramEnd"/>
      <w:r>
        <w:br/>
        <w:t>The clean list should be exactly 5 cities: Manila, Quezon City, Cebu, Davao,</w:t>
      </w:r>
      <w:r w:rsidR="009E0C19">
        <w:t xml:space="preserve"> and</w:t>
      </w:r>
      <w:r>
        <w:t xml:space="preserve"> Makati.</w:t>
      </w:r>
      <w:r>
        <w:br/>
      </w:r>
      <w:r>
        <w:br/>
      </w:r>
      <w:r>
        <w:rPr>
          <w:b/>
        </w:rPr>
        <w:t>4. Missing Contacts</w:t>
      </w:r>
      <w:r>
        <w:rPr>
          <w:b/>
        </w:rPr>
        <w:br/>
      </w:r>
      <w:r>
        <w:t>Query: SELECT customer_id, full_name FROM customers WHERE email IS NULL;</w:t>
      </w:r>
      <w:r>
        <w:br/>
        <w:t>Answer: 2 customers have NULL emails:</w:t>
      </w:r>
      <w:r>
        <w:br/>
        <w:t xml:space="preserve">  ID 108: Carlos Reyes</w:t>
      </w:r>
      <w:r>
        <w:br/>
        <w:t xml:space="preserve">  ID 121: Karen Uy</w:t>
      </w:r>
      <w:r>
        <w:br/>
      </w:r>
      <w:r>
        <w:br/>
      </w:r>
      <w:r>
        <w:rPr>
          <w:b/>
        </w:rPr>
        <w:t>5. The Lie</w:t>
      </w:r>
      <w:r>
        <w:rPr>
          <w:b/>
        </w:rPr>
        <w:br/>
      </w:r>
      <w:r>
        <w:t>Query: SELECT SUM(CAST(monthly_spend AS INTEGER)) FROM customers;  →  4542</w:t>
      </w:r>
      <w:r>
        <w:br/>
        <w:t>Query: SELECT CAST('1,500' AS INTEGER);  →  1</w:t>
      </w:r>
      <w:r>
        <w:br/>
        <w:t>Answer: The total is completely wrong because CAST silently stops reading at the comma. So '1,500' becomes just 1, '2,300' becomes just 2, and so on. Every value with a comma loses everything after it, making the sum absurdly low.</w:t>
      </w:r>
      <w:r>
        <w:br/>
      </w:r>
      <w:r>
        <w:br/>
      </w:r>
      <w:r>
        <w:rPr>
          <w:b/>
        </w:rPr>
        <w:t>6. Dirt Report</w:t>
      </w:r>
      <w:r>
        <w:rPr>
          <w:b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4"/>
        <w:gridCol w:w="2120"/>
        <w:gridCol w:w="1973"/>
        <w:gridCol w:w="2679"/>
      </w:tblGrid>
      <w:tr w:rsidR="00F538C0" w14:paraId="65E02F9E" w14:textId="77777777">
        <w:tc>
          <w:tcPr>
            <w:tcW w:w="2160" w:type="dxa"/>
          </w:tcPr>
          <w:p w14:paraId="38CCAC31" w14:textId="77777777" w:rsidR="00F538C0" w:rsidRDefault="00000000">
            <w:r>
              <w:rPr>
                <w:b/>
              </w:rPr>
              <w:t>Dirt Type</w:t>
            </w:r>
          </w:p>
        </w:tc>
        <w:tc>
          <w:tcPr>
            <w:tcW w:w="2160" w:type="dxa"/>
          </w:tcPr>
          <w:p w14:paraId="1EF69BCF" w14:textId="77777777" w:rsidR="00F538C0" w:rsidRDefault="00000000">
            <w:r>
              <w:rPr>
                <w:b/>
              </w:rPr>
              <w:t>Evidence Query</w:t>
            </w:r>
          </w:p>
        </w:tc>
        <w:tc>
          <w:tcPr>
            <w:tcW w:w="2160" w:type="dxa"/>
          </w:tcPr>
          <w:p w14:paraId="75C41D07" w14:textId="77777777" w:rsidR="00F538C0" w:rsidRDefault="00000000">
            <w:r>
              <w:rPr>
                <w:b/>
              </w:rPr>
              <w:t>Rows Affected</w:t>
            </w:r>
          </w:p>
        </w:tc>
        <w:tc>
          <w:tcPr>
            <w:tcW w:w="2160" w:type="dxa"/>
          </w:tcPr>
          <w:p w14:paraId="7F9A84A8" w14:textId="77777777" w:rsidR="00F538C0" w:rsidRDefault="00000000">
            <w:r>
              <w:rPr>
                <w:b/>
              </w:rPr>
              <w:t>Planned Fix</w:t>
            </w:r>
          </w:p>
        </w:tc>
      </w:tr>
      <w:tr w:rsidR="00F538C0" w14:paraId="6C60AED3" w14:textId="77777777">
        <w:tc>
          <w:tcPr>
            <w:tcW w:w="2160" w:type="dxa"/>
          </w:tcPr>
          <w:p w14:paraId="648FB3B6" w14:textId="77777777" w:rsidR="00F538C0" w:rsidRDefault="00000000">
            <w:r>
              <w:t>Duplicates</w:t>
            </w:r>
          </w:p>
        </w:tc>
        <w:tc>
          <w:tcPr>
            <w:tcW w:w="2160" w:type="dxa"/>
          </w:tcPr>
          <w:p w14:paraId="77EE3BDC" w14:textId="77777777" w:rsidR="00F538C0" w:rsidRDefault="00000000">
            <w:r>
              <w:t xml:space="preserve">COUNT(*) vs </w:t>
            </w:r>
            <w:r>
              <w:lastRenderedPageBreak/>
              <w:t>COUNT(DISTINCT customer_id)</w:t>
            </w:r>
          </w:p>
        </w:tc>
        <w:tc>
          <w:tcPr>
            <w:tcW w:w="2160" w:type="dxa"/>
          </w:tcPr>
          <w:p w14:paraId="097B5299" w14:textId="77777777" w:rsidR="00F538C0" w:rsidRDefault="00000000">
            <w:r>
              <w:lastRenderedPageBreak/>
              <w:t>3</w:t>
            </w:r>
          </w:p>
        </w:tc>
        <w:tc>
          <w:tcPr>
            <w:tcW w:w="2160" w:type="dxa"/>
          </w:tcPr>
          <w:p w14:paraId="5B1C6BCE" w14:textId="77777777" w:rsidR="00F538C0" w:rsidRDefault="00000000">
            <w:r>
              <w:t xml:space="preserve">CREATE TABLE ... SELECT </w:t>
            </w:r>
            <w:r>
              <w:lastRenderedPageBreak/>
              <w:t>DISTINCT *</w:t>
            </w:r>
          </w:p>
        </w:tc>
      </w:tr>
      <w:tr w:rsidR="00F538C0" w14:paraId="0D7C7E76" w14:textId="77777777">
        <w:tc>
          <w:tcPr>
            <w:tcW w:w="2160" w:type="dxa"/>
          </w:tcPr>
          <w:p w14:paraId="541FD18F" w14:textId="77777777" w:rsidR="00F538C0" w:rsidRDefault="00000000">
            <w:r>
              <w:lastRenderedPageBreak/>
              <w:t>Spaces</w:t>
            </w:r>
          </w:p>
        </w:tc>
        <w:tc>
          <w:tcPr>
            <w:tcW w:w="2160" w:type="dxa"/>
          </w:tcPr>
          <w:p w14:paraId="63B72CFE" w14:textId="77777777" w:rsidR="00F538C0" w:rsidRDefault="00000000">
            <w:r>
              <w:t>WHERE col &lt;&gt; TRIM(col)</w:t>
            </w:r>
          </w:p>
        </w:tc>
        <w:tc>
          <w:tcPr>
            <w:tcW w:w="2160" w:type="dxa"/>
          </w:tcPr>
          <w:p w14:paraId="05460882" w14:textId="77777777" w:rsidR="00F538C0" w:rsidRDefault="00000000">
            <w:r>
              <w:t>5</w:t>
            </w:r>
          </w:p>
        </w:tc>
        <w:tc>
          <w:tcPr>
            <w:tcW w:w="2160" w:type="dxa"/>
          </w:tcPr>
          <w:p w14:paraId="6AC11CD8" w14:textId="77777777" w:rsidR="00F538C0" w:rsidRDefault="00000000">
            <w:r>
              <w:t>UPDATE ... SET col = TRIM(col)</w:t>
            </w:r>
          </w:p>
        </w:tc>
      </w:tr>
      <w:tr w:rsidR="00F538C0" w14:paraId="7FD9C023" w14:textId="77777777">
        <w:tc>
          <w:tcPr>
            <w:tcW w:w="2160" w:type="dxa"/>
          </w:tcPr>
          <w:p w14:paraId="7C0C2F3C" w14:textId="77777777" w:rsidR="00F538C0" w:rsidRDefault="00000000">
            <w:r>
              <w:t>Casing/variants</w:t>
            </w:r>
          </w:p>
        </w:tc>
        <w:tc>
          <w:tcPr>
            <w:tcW w:w="2160" w:type="dxa"/>
          </w:tcPr>
          <w:p w14:paraId="7A7CFDBD" w14:textId="77777777" w:rsidR="00F538C0" w:rsidRDefault="00000000">
            <w:r>
              <w:t>SELECT DISTINCT city</w:t>
            </w:r>
          </w:p>
        </w:tc>
        <w:tc>
          <w:tcPr>
            <w:tcW w:w="2160" w:type="dxa"/>
          </w:tcPr>
          <w:p w14:paraId="281F400F" w14:textId="77777777" w:rsidR="00F538C0" w:rsidRDefault="00000000">
            <w:r>
              <w:t>13 variants → 5 clean</w:t>
            </w:r>
          </w:p>
        </w:tc>
        <w:tc>
          <w:tcPr>
            <w:tcW w:w="2160" w:type="dxa"/>
          </w:tcPr>
          <w:p w14:paraId="51E957CA" w14:textId="77777777" w:rsidR="00F538C0" w:rsidRDefault="00000000">
            <w:r>
              <w:t>UPDATE with LOWER(city) matching</w:t>
            </w:r>
          </w:p>
        </w:tc>
      </w:tr>
      <w:tr w:rsidR="00F538C0" w14:paraId="05482D97" w14:textId="77777777">
        <w:tc>
          <w:tcPr>
            <w:tcW w:w="2160" w:type="dxa"/>
          </w:tcPr>
          <w:p w14:paraId="5FAD0429" w14:textId="77777777" w:rsidR="00F538C0" w:rsidRDefault="00000000">
            <w:r>
              <w:t>NULL emails</w:t>
            </w:r>
          </w:p>
        </w:tc>
        <w:tc>
          <w:tcPr>
            <w:tcW w:w="2160" w:type="dxa"/>
          </w:tcPr>
          <w:p w14:paraId="0B858612" w14:textId="77777777" w:rsidR="00F538C0" w:rsidRDefault="00000000">
            <w:r>
              <w:t>WHERE email IS NULL</w:t>
            </w:r>
          </w:p>
        </w:tc>
        <w:tc>
          <w:tcPr>
            <w:tcW w:w="2160" w:type="dxa"/>
          </w:tcPr>
          <w:p w14:paraId="1C75069B" w14:textId="77777777" w:rsidR="00F538C0" w:rsidRDefault="00000000">
            <w:r>
              <w:t>2</w:t>
            </w:r>
          </w:p>
        </w:tc>
        <w:tc>
          <w:tcPr>
            <w:tcW w:w="2160" w:type="dxa"/>
          </w:tcPr>
          <w:p w14:paraId="508B2646" w14:textId="77777777" w:rsidR="00F538C0" w:rsidRDefault="00000000">
            <w:r>
              <w:t>Flag with IFNULL for reporting</w:t>
            </w:r>
          </w:p>
        </w:tc>
      </w:tr>
      <w:tr w:rsidR="00F538C0" w14:paraId="7AC2247F" w14:textId="77777777">
        <w:tc>
          <w:tcPr>
            <w:tcW w:w="2160" w:type="dxa"/>
          </w:tcPr>
          <w:p w14:paraId="3D09AB62" w14:textId="77777777" w:rsidR="00F538C0" w:rsidRDefault="00000000">
            <w:r>
              <w:t>Text-numbers</w:t>
            </w:r>
          </w:p>
        </w:tc>
        <w:tc>
          <w:tcPr>
            <w:tcW w:w="2160" w:type="dxa"/>
          </w:tcPr>
          <w:p w14:paraId="3700AAEA" w14:textId="77777777" w:rsidR="00F538C0" w:rsidRDefault="00000000">
            <w:r>
              <w:t>CAST('1,500' AS INTEGER) = 1</w:t>
            </w:r>
          </w:p>
        </w:tc>
        <w:tc>
          <w:tcPr>
            <w:tcW w:w="2160" w:type="dxa"/>
          </w:tcPr>
          <w:p w14:paraId="2FA9A475" w14:textId="77777777" w:rsidR="00F538C0" w:rsidRDefault="00000000">
            <w:r>
              <w:t>28 (all rows)</w:t>
            </w:r>
          </w:p>
        </w:tc>
        <w:tc>
          <w:tcPr>
            <w:tcW w:w="2160" w:type="dxa"/>
          </w:tcPr>
          <w:p w14:paraId="1A16E0FE" w14:textId="77777777" w:rsidR="00F538C0" w:rsidRDefault="00000000">
            <w:r>
              <w:t>UPDATE ... REPLACE(monthly_spend, ",", "")</w:t>
            </w:r>
          </w:p>
        </w:tc>
      </w:tr>
    </w:tbl>
    <w:p w14:paraId="04FF0D22" w14:textId="77777777" w:rsidR="00582AA1" w:rsidRDefault="00582AA1"/>
    <w:sectPr w:rsidR="00582A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473192">
    <w:abstractNumId w:val="8"/>
  </w:num>
  <w:num w:numId="2" w16cid:durableId="1862208535">
    <w:abstractNumId w:val="6"/>
  </w:num>
  <w:num w:numId="3" w16cid:durableId="476261882">
    <w:abstractNumId w:val="5"/>
  </w:num>
  <w:num w:numId="4" w16cid:durableId="668756692">
    <w:abstractNumId w:val="4"/>
  </w:num>
  <w:num w:numId="5" w16cid:durableId="904485624">
    <w:abstractNumId w:val="7"/>
  </w:num>
  <w:num w:numId="6" w16cid:durableId="243034447">
    <w:abstractNumId w:val="3"/>
  </w:num>
  <w:num w:numId="7" w16cid:durableId="2076195368">
    <w:abstractNumId w:val="2"/>
  </w:num>
  <w:num w:numId="8" w16cid:durableId="940994401">
    <w:abstractNumId w:val="1"/>
  </w:num>
  <w:num w:numId="9" w16cid:durableId="11857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2AA1"/>
    <w:rsid w:val="009E0C19"/>
    <w:rsid w:val="00AA1D8D"/>
    <w:rsid w:val="00B47730"/>
    <w:rsid w:val="00BF2B0F"/>
    <w:rsid w:val="00CB0664"/>
    <w:rsid w:val="00F538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6AAD1"/>
  <w14:defaultImageDpi w14:val="300"/>
  <w15:docId w15:val="{0550BEA2-7701-4C91-9573-26E080426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Cryz Bernard Gonzales</cp:lastModifiedBy>
  <cp:revision>2</cp:revision>
  <dcterms:created xsi:type="dcterms:W3CDTF">2013-12-23T23:15:00Z</dcterms:created>
  <dcterms:modified xsi:type="dcterms:W3CDTF">2026-07-23T07:27:00Z</dcterms:modified>
  <cp:category/>
</cp:coreProperties>
</file>