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3CCB" w14:textId="77777777" w:rsidR="00081BB9" w:rsidRDefault="00E72DEE">
      <w:pPr>
        <w:pStyle w:val="Title"/>
      </w:pPr>
      <w:r>
        <w:t>Learning Journal Entry #3</w:t>
      </w:r>
    </w:p>
    <w:p w14:paraId="15A01F3A" w14:textId="77777777" w:rsidR="00081BB9" w:rsidRDefault="00E72DEE">
      <w:r>
        <w:rPr>
          <w:i/>
          <w:sz w:val="20"/>
        </w:rPr>
        <w:t>Data Analytics Level III — Day 3: Applied Statistical Analysis Part 2</w:t>
      </w:r>
    </w:p>
    <w:p w14:paraId="3ADAA1A1" w14:textId="77777777" w:rsidR="00081BB9" w:rsidRDefault="00E72DEE">
      <w:r>
        <w:rPr>
          <w:b/>
        </w:rPr>
        <w:t>Name: Mark Jhon Angelo Llanes Cruz</w:t>
      </w:r>
      <w:r>
        <w:br/>
        <w:t>Date: July 1, 2026</w:t>
      </w:r>
    </w:p>
    <w:p w14:paraId="707761BF" w14:textId="77777777" w:rsidR="00081BB9" w:rsidRDefault="00E72DEE">
      <w:pPr>
        <w:pStyle w:val="Heading2"/>
      </w:pPr>
      <w:r>
        <w:t>Bringing it all together into a dashboard</w:t>
      </w:r>
    </w:p>
    <w:p w14:paraId="2EEDC86F" w14:textId="77777777" w:rsidR="00081BB9" w:rsidRDefault="00E72DEE">
      <w:r>
        <w:t>Honestly it felt really good when everything finally came together into one dashboard. Like for the past few days we were just learning mean, median, charts and stuff separately, but today was the first time i actually saw how they all connect into one report. The hardest part for me was the histogram because i kept thinking its just a normal bar chart but its not, i had to make a frequency table first with COUNTIFS and thats where i got confused for a while. I also spent a lot of time on the executive summ</w:t>
      </w:r>
      <w:r>
        <w:t>ary because writing about the numbers is kinda harder than computing them lol.</w:t>
      </w:r>
    </w:p>
    <w:p w14:paraId="732F2177" w14:textId="77777777" w:rsidR="00081BB9" w:rsidRDefault="00E72DEE">
      <w:pPr>
        <w:pStyle w:val="Heading2"/>
      </w:pPr>
      <w:r>
        <w:t>Chart comfort and areas to practice</w:t>
      </w:r>
    </w:p>
    <w:p w14:paraId="7223B595" w14:textId="77777777" w:rsidR="00081BB9" w:rsidRDefault="00E72DEE">
      <w:r>
        <w:t>The chart im most comfortable with is the bar chart, its the easiest for me to make and it already looks clean even without me doing much. Line chart is okay too now that i know you have to point it to the monthly totals table first. The one i still need practice on is the histogram, i keep messing up the bins and sometimes the ranges dont make sense so i have to redo it. I think i just need more repetitions with it.</w:t>
      </w:r>
    </w:p>
    <w:p w14:paraId="5EFA0FEF" w14:textId="77777777" w:rsidR="00081BB9" w:rsidRDefault="00E72DEE">
      <w:pPr>
        <w:pStyle w:val="Heading2"/>
      </w:pPr>
      <w:r>
        <w:t>Most useful skill for a real job</w:t>
      </w:r>
    </w:p>
    <w:p w14:paraId="3A4238F0" w14:textId="46179A52" w:rsidR="00081BB9" w:rsidRDefault="00E72DEE">
      <w:r>
        <w:t>The most useful thing i learned today is the difference between the mean and median. At first i thought they were basically the same but seeing that our average sale was ₱4,735 while the median was only ₱3,600 made me realize a few big transactions can make the business look better than a normal day actually is. I feel like in an actual job being able to explain that to your boss instead of just giving one number is really important.</w:t>
      </w:r>
      <w:r w:rsidR="0044312F">
        <w:br/>
      </w:r>
      <w:r w:rsidR="0044312F">
        <w:br/>
        <w:t xml:space="preserve">I’d like to add the </w:t>
      </w:r>
      <w:r w:rsidR="00751324">
        <w:t xml:space="preserve">CTRL + SHIFT + DOWN and </w:t>
      </w:r>
      <w:r w:rsidR="00391443">
        <w:t>F4 shortcuts and more..</w:t>
      </w:r>
    </w:p>
    <w:p w14:paraId="198F255C" w14:textId="77777777" w:rsidR="00081BB9" w:rsidRDefault="00E72DEE">
      <w:pPr>
        <w:pStyle w:val="Heading2"/>
      </w:pPr>
      <w:r>
        <w:t>Questions going into tomorrow</w:t>
      </w:r>
    </w:p>
    <w:p w14:paraId="2398E98E" w14:textId="53BFAF2D" w:rsidR="00081BB9" w:rsidRDefault="00E72DEE">
      <w:r>
        <w:t>For tomorrow i still have some questions. When are you supposed to use a PivotTable instead of just SUMIF and COUNTIFS, coz sometimes im not sure which one is better. And since we are moving to SQL next, is there also a way to get average, median and mode in SQL or is it different? I guess i'll find out tomorrow</w:t>
      </w:r>
      <w:r w:rsidR="00FB1D9C">
        <w:t xml:space="preserve"> and excited for the SQL Database integration part.</w:t>
      </w:r>
    </w:p>
    <w:sectPr w:rsidR="00081B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23461">
    <w:abstractNumId w:val="8"/>
  </w:num>
  <w:num w:numId="2" w16cid:durableId="933439186">
    <w:abstractNumId w:val="6"/>
  </w:num>
  <w:num w:numId="3" w16cid:durableId="1932351912">
    <w:abstractNumId w:val="5"/>
  </w:num>
  <w:num w:numId="4" w16cid:durableId="1357775343">
    <w:abstractNumId w:val="4"/>
  </w:num>
  <w:num w:numId="5" w16cid:durableId="473445894">
    <w:abstractNumId w:val="7"/>
  </w:num>
  <w:num w:numId="6" w16cid:durableId="1949894748">
    <w:abstractNumId w:val="3"/>
  </w:num>
  <w:num w:numId="7" w16cid:durableId="123357076">
    <w:abstractNumId w:val="2"/>
  </w:num>
  <w:num w:numId="8" w16cid:durableId="1051659428">
    <w:abstractNumId w:val="1"/>
  </w:num>
  <w:num w:numId="9" w16cid:durableId="97950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B9"/>
    <w:rsid w:val="0015074B"/>
    <w:rsid w:val="0029639D"/>
    <w:rsid w:val="00326F90"/>
    <w:rsid w:val="00391443"/>
    <w:rsid w:val="0044312F"/>
    <w:rsid w:val="00751324"/>
    <w:rsid w:val="00AA1D8D"/>
    <w:rsid w:val="00B47730"/>
    <w:rsid w:val="00CB0664"/>
    <w:rsid w:val="00E72DEE"/>
    <w:rsid w:val="00E919A9"/>
    <w:rsid w:val="00FB1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2AED05-EBD1-4BA7-8DA8-4AB36D95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Cryz Bernard Gonzales</cp:lastModifiedBy>
  <cp:revision>5</cp:revision>
  <dcterms:created xsi:type="dcterms:W3CDTF">2013-12-23T23:15:00Z</dcterms:created>
  <dcterms:modified xsi:type="dcterms:W3CDTF">2026-07-01T13:38:00Z</dcterms:modified>
  <cp:category/>
</cp:coreProperties>
</file>